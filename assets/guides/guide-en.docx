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2D2D"/>
          <w:sz w:val="44"/>
        </w:rPr>
        <w:t>Porto Peace Haven</w:t>
      </w:r>
    </w:p>
    <w:p>
      <w:pPr>
        <w:jc w:val="center"/>
      </w:pPr>
      <w:r>
        <w:rPr>
          <w:rFonts w:ascii="Arial" w:hAnsi="Arial"/>
          <w:b/>
          <w:color w:val="1C365D"/>
          <w:sz w:val="32"/>
        </w:rPr>
        <w:t>Guest Guide | House Rules | Room Guides</w:t>
      </w:r>
    </w:p>
    <w:p/>
    <w:p>
      <w:pPr>
        <w:jc w:val="center"/>
      </w:pPr>
      <w:r>
        <w:rPr>
          <w:rFonts w:ascii="Arial" w:hAnsi="Arial"/>
          <w:sz w:val="22"/>
        </w:rPr>
        <w:t>Rua da Paz, 66 - 3º andar, sala 34 - Porto - 4050-461</w:t>
      </w:r>
    </w:p>
    <w:p>
      <w:pPr>
        <w:jc w:val="center"/>
      </w:pPr>
      <w:r>
        <w:rPr>
          <w:rFonts w:ascii="Arial" w:hAnsi="Arial"/>
          <w:i/>
          <w:color w:val="666666"/>
          <w:sz w:val="22"/>
        </w:rPr>
        <w:t>A calm stay inspired by Porto</w:t>
      </w:r>
    </w:p>
    <w:p>
      <w:r>
        <w:br w:type="page"/>
      </w:r>
    </w:p>
    <w:p>
      <w:pPr>
        <w:jc w:val="center"/>
      </w:pPr>
      <w:r>
        <w:rPr>
          <w:rFonts w:ascii="Arial" w:hAnsi="Arial"/>
          <w:b/>
          <w:color w:val="2D2D2D"/>
          <w:sz w:val="44"/>
        </w:rPr>
        <w:t>Porto Peace Haven</w:t>
      </w:r>
    </w:p>
    <w:p>
      <w:pPr>
        <w:jc w:val="center"/>
      </w:pPr>
      <w:r>
        <w:rPr>
          <w:rFonts w:ascii="Arial" w:hAnsi="Arial"/>
          <w:b/>
          <w:color w:val="1C365D"/>
          <w:sz w:val="32"/>
        </w:rPr>
        <w:t>House Guide</w:t>
      </w:r>
    </w:p>
    <w:p/>
    <w:p>
      <w:pPr>
        <w:spacing w:after="80"/>
      </w:pPr>
      <w:r>
        <w:rPr>
          <w:rFonts w:ascii="Arial" w:hAnsi="Arial"/>
          <w:i w:val="0"/>
          <w:sz w:val="21"/>
        </w:rPr>
        <w:t>Welcome to Porto Peace Haven. We are delighted to host you and we hope you enjoy a peaceful, comfortable and memorable stay in Porto. This guide brings together the most important information for your stay. For room-specific details, please see the room guide. For the wall summary, please see the House Rules sheet.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w:t>
            </w:r>
          </w:p>
        </w:tc>
      </w:tr>
    </w:tbl>
    <w:p>
      <w:pPr>
        <w:spacing w:after="80"/>
      </w:pPr>
      <w:r>
        <w:rPr>
          <w:rFonts w:ascii="Arial" w:hAnsi="Arial"/>
          <w:i w:val="0"/>
          <w:sz w:val="21"/>
        </w:rPr>
        <w:t>Network: PORTO PEACE HAVEN</w:t>
      </w:r>
    </w:p>
    <w:p>
      <w:pPr>
        <w:spacing w:after="80"/>
      </w:pPr>
      <w:r>
        <w:rPr>
          <w:rFonts w:ascii="Arial" w:hAnsi="Arial"/>
          <w:i w:val="0"/>
          <w:sz w:val="21"/>
        </w:rPr>
        <w:t>Password: CAHMCTUM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Contact</w:t>
            </w:r>
          </w:p>
        </w:tc>
      </w:tr>
    </w:tbl>
    <w:p>
      <w:pPr>
        <w:spacing w:after="80"/>
      </w:pPr>
      <w:r>
        <w:rPr>
          <w:rFonts w:ascii="Arial" w:hAnsi="Arial"/>
          <w:i w:val="0"/>
          <w:sz w:val="21"/>
        </w:rPr>
        <w:t>WhatsApp: [insert number]</w:t>
      </w:r>
    </w:p>
    <w:p>
      <w:pPr>
        <w:spacing w:after="80"/>
      </w:pPr>
      <w:r>
        <w:rPr>
          <w:rFonts w:ascii="Arial" w:hAnsi="Arial"/>
          <w:i w:val="0"/>
          <w:sz w:val="21"/>
        </w:rPr>
        <w:t>Urgent line: [insert number]</w:t>
      </w:r>
    </w:p>
    <w:p>
      <w:pPr>
        <w:spacing w:after="80"/>
      </w:pPr>
      <w:r>
        <w:rPr>
          <w:rFonts w:ascii="Arial" w:hAnsi="Arial"/>
          <w:i w:val="0"/>
          <w:sz w:val="21"/>
        </w:rPr>
        <w:t>Email: [insert email]</w:t>
      </w:r>
    </w:p>
    <w:p>
      <w:pPr>
        <w:spacing w:after="80"/>
      </w:pPr>
      <w:r>
        <w:rPr>
          <w:rFonts w:ascii="Arial" w:hAnsi="Arial"/>
          <w:i w:val="0"/>
          <w:sz w:val="21"/>
        </w:rPr>
        <w:t>If anything is not right during your stay, please let us know as soon as possible so we can help quickly.</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Check-in &amp; Check-out</w:t>
            </w:r>
          </w:p>
        </w:tc>
      </w:tr>
    </w:tbl>
    <w:p>
      <w:pPr>
        <w:spacing w:after="80"/>
      </w:pPr>
      <w:r>
        <w:rPr>
          <w:rFonts w:ascii="Arial" w:hAnsi="Arial"/>
          <w:i w:val="0"/>
          <w:sz w:val="21"/>
        </w:rPr>
        <w:t>Check-in and check-out details will be shared directly with you before arrival.</w:t>
      </w:r>
    </w:p>
    <w:p>
      <w:pPr>
        <w:spacing w:after="80"/>
      </w:pPr>
      <w:r>
        <w:rPr>
          <w:rFonts w:ascii="Arial" w:hAnsi="Arial"/>
          <w:i w:val="0"/>
          <w:sz w:val="21"/>
        </w:rPr>
        <w:t>Each room has its own safe beside the room door. At check-out, please leave your room key inside your room safe. The main entrance/building key should be left inside the room.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Shared Bathroom</w:t>
            </w:r>
          </w:p>
        </w:tc>
      </w:tr>
    </w:tbl>
    <w:p>
      <w:pPr>
        <w:spacing w:after="80"/>
      </w:pPr>
      <w:r>
        <w:rPr>
          <w:rFonts w:ascii="Arial" w:hAnsi="Arial"/>
          <w:i w:val="0"/>
          <w:sz w:val="21"/>
        </w:rPr>
        <w:t>The bathroom is shared. Please help keep it comfortable for everyone.</w:t>
      </w:r>
    </w:p>
    <w:p>
      <w:pPr>
        <w:pStyle w:val="ListBullet"/>
        <w:spacing w:after="40"/>
      </w:pPr>
      <w:r>
        <w:rPr>
          <w:rFonts w:ascii="Arial" w:hAnsi="Arial"/>
          <w:sz w:val="21"/>
        </w:rPr>
        <w:t>Leave it clean after use</w:t>
      </w:r>
    </w:p>
    <w:p>
      <w:pPr>
        <w:pStyle w:val="ListBullet"/>
        <w:spacing w:after="40"/>
      </w:pPr>
      <w:r>
        <w:rPr>
          <w:rFonts w:ascii="Arial" w:hAnsi="Arial"/>
          <w:sz w:val="21"/>
        </w:rPr>
        <w:t>Always check that the toilet flush has fully stopped</w:t>
      </w:r>
    </w:p>
    <w:p>
      <w:pPr>
        <w:pStyle w:val="ListBullet"/>
        <w:spacing w:after="40"/>
      </w:pPr>
      <w:r>
        <w:rPr>
          <w:rFonts w:ascii="Arial" w:hAnsi="Arial"/>
          <w:sz w:val="21"/>
        </w:rPr>
        <w:t>Only toilet paper may go into the toilet</w:t>
      </w:r>
    </w:p>
    <w:p>
      <w:pPr>
        <w:pStyle w:val="ListBullet"/>
        <w:spacing w:after="40"/>
      </w:pPr>
      <w:r>
        <w:rPr>
          <w:rFonts w:ascii="Arial" w:hAnsi="Arial"/>
          <w:sz w:val="21"/>
        </w:rPr>
        <w:t>Extra supplies are in the cleaning/storage cabinet beside the bathroom</w:t>
      </w:r>
    </w:p>
    <w:p>
      <w:pPr>
        <w:pStyle w:val="ListBullet"/>
        <w:spacing w:after="40"/>
      </w:pPr>
      <w:r>
        <w:rPr>
          <w:rFonts w:ascii="Arial" w:hAnsi="Arial"/>
          <w:sz w:val="21"/>
        </w:rPr>
        <w:t>Please avoid very long showers, as other guests may also need to use the bathroom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Before You Leave the House or Your Room</w:t>
            </w:r>
          </w:p>
        </w:tc>
      </w:tr>
    </w:tbl>
    <w:p>
      <w:pPr>
        <w:pStyle w:val="ListBullet"/>
        <w:spacing w:after="40"/>
      </w:pPr>
      <w:r>
        <w:rPr>
          <w:rFonts w:ascii="Arial" w:hAnsi="Arial"/>
          <w:sz w:val="21"/>
        </w:rPr>
        <w:t>Turn off the lights</w:t>
      </w:r>
    </w:p>
    <w:p>
      <w:pPr>
        <w:pStyle w:val="ListBullet"/>
        <w:spacing w:after="40"/>
      </w:pPr>
      <w:r>
        <w:rPr>
          <w:rFonts w:ascii="Arial" w:hAnsi="Arial"/>
          <w:sz w:val="21"/>
        </w:rPr>
        <w:t>Switch off appliances you are using</w:t>
      </w:r>
    </w:p>
    <w:p>
      <w:pPr>
        <w:pStyle w:val="ListBullet"/>
        <w:spacing w:after="40"/>
      </w:pPr>
      <w:r>
        <w:rPr>
          <w:rFonts w:ascii="Arial" w:hAnsi="Arial"/>
          <w:sz w:val="21"/>
        </w:rPr>
        <w:t>Close the windows</w:t>
      </w:r>
    </w:p>
    <w:p>
      <w:pPr>
        <w:pStyle w:val="ListBullet"/>
        <w:spacing w:after="40"/>
      </w:pPr>
      <w:r>
        <w:rPr>
          <w:rFonts w:ascii="Arial" w:hAnsi="Arial"/>
          <w:sz w:val="21"/>
        </w:rPr>
        <w:t>Check that the toilet flush has stopped completely</w:t>
      </w:r>
    </w:p>
    <w:p>
      <w:pPr>
        <w:pStyle w:val="ListBullet"/>
        <w:spacing w:after="40"/>
      </w:pPr>
      <w:r>
        <w:rPr>
          <w:rFonts w:ascii="Arial" w:hAnsi="Arial"/>
          <w:sz w:val="21"/>
        </w:rPr>
        <w:t>Leave your key in the correct place when checking 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Quiet and Shared Living</w:t>
            </w:r>
          </w:p>
        </w:tc>
      </w:tr>
    </w:tbl>
    <w:p>
      <w:pPr>
        <w:spacing w:after="80"/>
      </w:pPr>
      <w:r>
        <w:rPr>
          <w:rFonts w:ascii="Arial" w:hAnsi="Arial"/>
          <w:i w:val="0"/>
          <w:sz w:val="21"/>
        </w:rPr>
        <w:t>Porto Peace Haven is located in a building where consideration and calm are especially important.</w:t>
      </w:r>
    </w:p>
    <w:p>
      <w:pPr>
        <w:pStyle w:val="ListBullet"/>
        <w:spacing w:after="40"/>
      </w:pPr>
      <w:r>
        <w:rPr>
          <w:rFonts w:ascii="Arial" w:hAnsi="Arial"/>
          <w:sz w:val="21"/>
        </w:rPr>
        <w:t>Avoid loud voices</w:t>
      </w:r>
    </w:p>
    <w:p>
      <w:pPr>
        <w:pStyle w:val="ListBullet"/>
        <w:spacing w:after="40"/>
      </w:pPr>
      <w:r>
        <w:rPr>
          <w:rFonts w:ascii="Arial" w:hAnsi="Arial"/>
          <w:sz w:val="21"/>
        </w:rPr>
        <w:t>Avoid loud music</w:t>
      </w:r>
    </w:p>
    <w:p>
      <w:pPr>
        <w:pStyle w:val="ListBullet"/>
        <w:spacing w:after="40"/>
      </w:pPr>
      <w:r>
        <w:rPr>
          <w:rFonts w:ascii="Arial" w:hAnsi="Arial"/>
          <w:sz w:val="21"/>
        </w:rPr>
        <w:t>Do not make excessive noise, especially on weekdays and during business hours</w:t>
      </w:r>
    </w:p>
    <w:p>
      <w:pPr>
        <w:pStyle w:val="ListBullet"/>
        <w:spacing w:after="40"/>
      </w:pPr>
      <w:r>
        <w:rPr>
          <w:rFonts w:ascii="Arial" w:hAnsi="Arial"/>
          <w:sz w:val="21"/>
        </w:rPr>
        <w:t>Do not drag chairs across the floor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&amp; Streaming</w:t>
            </w:r>
          </w:p>
        </w:tc>
      </w:tr>
    </w:tbl>
    <w:p>
      <w:pPr>
        <w:spacing w:after="80"/>
      </w:pPr>
      <w:r>
        <w:rPr>
          <w:rFonts w:ascii="Arial" w:hAnsi="Arial"/>
          <w:i w:val="0"/>
          <w:sz w:val="21"/>
        </w:rPr>
        <w:t>Each room has a TV, an Android dongle for streaming apps, and two remote controls: one for the TV and one for the Android dongle. You may log into Netflix or other apps using your own account. Please remember to log out before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Lighting</w:t>
            </w:r>
          </w:p>
        </w:tc>
      </w:tr>
    </w:tbl>
    <w:p>
      <w:pPr>
        <w:spacing w:after="80"/>
      </w:pPr>
      <w:r>
        <w:rPr>
          <w:rFonts w:ascii="Arial" w:hAnsi="Arial"/>
          <w:i w:val="0"/>
          <w:sz w:val="21"/>
        </w:rPr>
        <w:t>Each room includes LED bedside lamps and LED lighting behind the TV. Some lights use one remote for both the lamp and the TV backlight. Please check your room guide for the exact instructions for your room.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Cooling</w:t>
            </w:r>
          </w:p>
        </w:tc>
      </w:tr>
    </w:tbl>
    <w:p>
      <w:pPr>
        <w:spacing w:after="80"/>
      </w:pPr>
      <w:r>
        <w:rPr>
          <w:rFonts w:ascii="Arial" w:hAnsi="Arial"/>
          <w:i w:val="0"/>
          <w:sz w:val="21"/>
        </w:rPr>
        <w:t>There is no air conditioning in the rooms. Each room has a fan, and the windows can be opened for fresh air. When opening the window, please handle the curtains carefully.</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Safety</w:t>
            </w:r>
          </w:p>
        </w:tc>
      </w:tr>
    </w:tbl>
    <w:p>
      <w:pPr>
        <w:pStyle w:val="ListBullet"/>
        <w:spacing w:after="40"/>
      </w:pPr>
      <w:r>
        <w:rPr>
          <w:rFonts w:ascii="Arial" w:hAnsi="Arial"/>
          <w:sz w:val="21"/>
        </w:rPr>
        <w:t>Smoke detectors are installed in the kitchen and at the entrance</w:t>
      </w:r>
    </w:p>
    <w:p>
      <w:pPr>
        <w:pStyle w:val="ListBullet"/>
        <w:spacing w:after="40"/>
      </w:pPr>
      <w:r>
        <w:rPr>
          <w:rFonts w:ascii="Arial" w:hAnsi="Arial"/>
          <w:sz w:val="21"/>
        </w:rPr>
        <w:t>The electrical panel / circuit breaker is located at the entrance</w:t>
      </w:r>
    </w:p>
    <w:p>
      <w:pPr>
        <w:pStyle w:val="ListBullet"/>
        <w:spacing w:after="40"/>
      </w:pPr>
      <w:r>
        <w:rPr>
          <w:rFonts w:ascii="Arial" w:hAnsi="Arial"/>
          <w:sz w:val="21"/>
        </w:rPr>
        <w:t>Candles and incense are not allowed for safety reasons</w:t>
      </w:r>
    </w:p>
    <w:p>
      <w:pPr>
        <w:pStyle w:val="ListBullet"/>
        <w:spacing w:after="40"/>
      </w:pPr>
      <w:r>
        <w:rPr>
          <w:rFonts w:ascii="Arial" w:hAnsi="Arial"/>
          <w:sz w:val="21"/>
        </w:rPr>
        <w:t>If you notice anything unusual, please contact us immediately</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 QR Code</w:t>
            </w:r>
          </w:p>
        </w:tc>
      </w:tr>
    </w:tbl>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 to connect to the Wi‑Fi network quickly.</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 Quick Favour Before You Go</w:t>
            </w:r>
          </w:p>
        </w:tc>
      </w:tr>
    </w:tbl>
    <w:p>
      <w:pPr>
        <w:spacing w:after="80"/>
      </w:pPr>
      <w:r>
        <w:rPr>
          <w:rFonts w:ascii="Arial" w:hAnsi="Arial"/>
          <w:i w:val="0"/>
          <w:sz w:val="21"/>
        </w:rPr>
        <w:t>If you enjoyed your stay, we would truly appreciate your review. Your feedback helps future guests feel confident about booking Porto Peace Haven, and it means a great deal to us. Thank you for choosing Porto Peace Haven — we hope to welcome you again soon.</w:t>
      </w:r>
    </w:p>
    <w:p>
      <w:r>
        <w:br w:type="page"/>
      </w:r>
    </w:p>
    <w:p>
      <w:pPr>
        <w:jc w:val="center"/>
      </w:pPr>
      <w:r>
        <w:rPr>
          <w:rFonts w:ascii="Arial" w:hAnsi="Arial"/>
          <w:b/>
          <w:color w:val="2D2D2D"/>
          <w:sz w:val="44"/>
        </w:rPr>
        <w:t>Porto Peace Haven</w:t>
      </w:r>
    </w:p>
    <w:p>
      <w:pPr>
        <w:jc w:val="center"/>
      </w:pPr>
      <w:r>
        <w:rPr>
          <w:rFonts w:ascii="Arial" w:hAnsi="Arial"/>
          <w:b/>
          <w:color w:val="1C365D"/>
          <w:sz w:val="32"/>
        </w:rPr>
        <w:t>House Rules</w:t>
      </w:r>
    </w:p>
    <w:p/>
    <w:p>
      <w:pPr>
        <w:spacing w:after="80"/>
      </w:pPr>
      <w:r>
        <w:rPr>
          <w:rFonts w:ascii="Arial" w:hAnsi="Arial"/>
          <w:i w:val="0"/>
          <w:sz w:val="21"/>
        </w:rPr>
        <w:t>We want every guest to enjoy a calm, comfortable and respectful stay. Please take a moment to read the house rules below.</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Peace and Quiet</w:t>
            </w:r>
          </w:p>
        </w:tc>
      </w:tr>
    </w:tbl>
    <w:p>
      <w:pPr>
        <w:spacing w:after="80"/>
      </w:pPr>
      <w:r>
        <w:rPr>
          <w:rFonts w:ascii="Arial" w:hAnsi="Arial"/>
          <w:i w:val="0"/>
          <w:sz w:val="21"/>
        </w:rPr>
        <w:t>Please keep noise to a minimum at all times.</w:t>
      </w:r>
    </w:p>
    <w:p>
      <w:pPr>
        <w:spacing w:after="80"/>
      </w:pPr>
      <w:r>
        <w:rPr>
          <w:rFonts w:ascii="Arial" w:hAnsi="Arial"/>
          <w:i w:val="0"/>
          <w:sz w:val="21"/>
        </w:rPr>
        <w:t>Avoid loud voices and loud music.</w:t>
      </w:r>
    </w:p>
    <w:p>
      <w:pPr>
        <w:spacing w:after="80"/>
      </w:pPr>
      <w:r>
        <w:rPr>
          <w:rFonts w:ascii="Arial" w:hAnsi="Arial"/>
          <w:i w:val="0"/>
          <w:sz w:val="21"/>
        </w:rPr>
        <w:t>Avoid excessive noise, especially on weekdays and during business hours.</w:t>
      </w:r>
    </w:p>
    <w:p>
      <w:pPr>
        <w:spacing w:after="80"/>
      </w:pPr>
      <w:r>
        <w:rPr>
          <w:rFonts w:ascii="Arial" w:hAnsi="Arial"/>
          <w:i w:val="0"/>
          <w:sz w:val="21"/>
        </w:rPr>
        <w:t>Please do not drag chairs across the floor.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No Visitors / No Parties</w:t>
            </w:r>
          </w:p>
        </w:tc>
      </w:tr>
    </w:tbl>
    <w:p>
      <w:pPr>
        <w:spacing w:after="80"/>
      </w:pPr>
      <w:r>
        <w:rPr>
          <w:rFonts w:ascii="Arial" w:hAnsi="Arial"/>
          <w:i w:val="0"/>
          <w:sz w:val="21"/>
        </w:rPr>
        <w:t>Visitors are not allowed.</w:t>
      </w:r>
    </w:p>
    <w:p>
      <w:pPr>
        <w:spacing w:after="80"/>
      </w:pPr>
      <w:r>
        <w:rPr>
          <w:rFonts w:ascii="Arial" w:hAnsi="Arial"/>
          <w:i w:val="0"/>
          <w:sz w:val="21"/>
        </w:rPr>
        <w:t>Parties and loud gatherings are not allowed.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Smoking</w:t>
            </w:r>
          </w:p>
        </w:tc>
      </w:tr>
    </w:tbl>
    <w:p>
      <w:pPr>
        <w:spacing w:after="80"/>
      </w:pPr>
      <w:r>
        <w:rPr>
          <w:rFonts w:ascii="Arial" w:hAnsi="Arial"/>
          <w:i w:val="0"/>
          <w:sz w:val="21"/>
        </w:rPr>
        <w:t>Smoking is not allowed inside the property. This also includes vaping.</w:t>
      </w:r>
    </w:p>
    <w:p>
      <w:pPr>
        <w:spacing w:after="80"/>
      </w:pPr>
      <w:r>
        <w:rPr>
          <w:rFonts w:ascii="Arial" w:hAnsi="Arial"/>
          <w:i w:val="0"/>
          <w:sz w:val="21"/>
        </w:rPr>
        <w:t>If you wish to smoke, please do so outside the building.</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Bathroom Use</w:t>
            </w:r>
          </w:p>
        </w:tc>
      </w:tr>
    </w:tbl>
    <w:p>
      <w:pPr>
        <w:spacing w:after="80"/>
      </w:pPr>
      <w:r>
        <w:rPr>
          <w:rFonts w:ascii="Arial" w:hAnsi="Arial"/>
          <w:i w:val="0"/>
          <w:sz w:val="21"/>
        </w:rPr>
        <w:t>The bathroom is shared, so please leave it clean and ready for the next guest.</w:t>
      </w:r>
    </w:p>
    <w:p>
      <w:pPr>
        <w:spacing w:after="80"/>
      </w:pPr>
      <w:r>
        <w:rPr>
          <w:rFonts w:ascii="Arial" w:hAnsi="Arial"/>
          <w:i w:val="0"/>
          <w:sz w:val="21"/>
        </w:rPr>
        <w:t>Always check that the toilet flush has fully stopped after use.</w:t>
      </w:r>
    </w:p>
    <w:p>
      <w:pPr>
        <w:spacing w:after="80"/>
      </w:pPr>
      <w:r>
        <w:rPr>
          <w:rFonts w:ascii="Arial" w:hAnsi="Arial"/>
          <w:i w:val="0"/>
          <w:sz w:val="21"/>
        </w:rPr>
        <w:t>Only urine, faeces and toilet paper may go into the toilet. Nothing else should be flushed.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Kitchen Use</w:t>
            </w:r>
          </w:p>
        </w:tc>
      </w:tr>
    </w:tbl>
    <w:p>
      <w:pPr>
        <w:spacing w:after="80"/>
      </w:pPr>
      <w:r>
        <w:rPr>
          <w:rFonts w:ascii="Arial" w:hAnsi="Arial"/>
          <w:i w:val="0"/>
          <w:sz w:val="21"/>
        </w:rPr>
        <w:t>You are welcome to use the kitchen.</w:t>
      </w:r>
    </w:p>
    <w:p>
      <w:pPr>
        <w:spacing w:after="80"/>
      </w:pPr>
      <w:r>
        <w:rPr>
          <w:rFonts w:ascii="Arial" w:hAnsi="Arial"/>
          <w:i w:val="0"/>
          <w:sz w:val="21"/>
        </w:rPr>
        <w:t>Please wash your dishes, clean the hob and worktop if needed, and leave the kitchen tidy.</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Before Leaving the Room or House</w:t>
            </w:r>
          </w:p>
        </w:tc>
      </w:tr>
    </w:tbl>
    <w:p>
      <w:pPr>
        <w:spacing w:after="80"/>
      </w:pPr>
      <w:r>
        <w:rPr>
          <w:rFonts w:ascii="Arial" w:hAnsi="Arial"/>
          <w:i w:val="0"/>
          <w:sz w:val="21"/>
        </w:rPr>
        <w:t>Turn off the lights.</w:t>
      </w:r>
    </w:p>
    <w:p>
      <w:pPr>
        <w:spacing w:after="80"/>
      </w:pPr>
      <w:r>
        <w:rPr>
          <w:rFonts w:ascii="Arial" w:hAnsi="Arial"/>
          <w:i w:val="0"/>
          <w:sz w:val="21"/>
        </w:rPr>
        <w:t>Switch off appliances.</w:t>
      </w:r>
    </w:p>
    <w:p>
      <w:pPr>
        <w:spacing w:after="80"/>
      </w:pPr>
      <w:r>
        <w:rPr>
          <w:rFonts w:ascii="Arial" w:hAnsi="Arial"/>
          <w:i w:val="0"/>
          <w:sz w:val="21"/>
        </w:rPr>
        <w:t>Close the windows.</w:t>
      </w:r>
    </w:p>
    <w:p>
      <w:pPr>
        <w:spacing w:after="80"/>
      </w:pPr>
      <w:r>
        <w:rPr>
          <w:rFonts w:ascii="Arial" w:hAnsi="Arial"/>
          <w:i w:val="0"/>
          <w:sz w:val="21"/>
        </w:rPr>
        <w:t>Make sure the toilet flush has stopped.</w:t>
      </w:r>
    </w:p>
    <w:p>
      <w:pPr>
        <w:spacing w:after="80"/>
      </w:pPr>
      <w:r>
        <w:rPr>
          <w:rFonts w:ascii="Arial" w:hAnsi="Arial"/>
          <w:i w:val="0"/>
          <w:sz w:val="21"/>
        </w:rPr>
        <w:t>Leave keys in the correct place at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Food in the Room</w:t>
            </w:r>
          </w:p>
        </w:tc>
      </w:tr>
    </w:tbl>
    <w:p>
      <w:pPr>
        <w:spacing w:after="80"/>
      </w:pPr>
      <w:r>
        <w:rPr>
          <w:rFonts w:ascii="Arial" w:hAnsi="Arial"/>
          <w:i w:val="0"/>
          <w:sz w:val="21"/>
        </w:rPr>
        <w:t>We recommend using the kitchen for meals whenever possible.</w:t>
      </w:r>
    </w:p>
    <w:p>
      <w:pPr>
        <w:spacing w:after="80"/>
      </w:pPr>
      <w:r>
        <w:rPr>
          <w:rFonts w:ascii="Arial" w:hAnsi="Arial"/>
          <w:i w:val="0"/>
          <w:sz w:val="21"/>
        </w:rPr>
        <w:t>Light food or snacks in the room are acceptable, but please be careful not to stain bedding, towels or furniture.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Towels and Shared Spaces</w:t>
            </w:r>
          </w:p>
        </w:tc>
      </w:tr>
    </w:tbl>
    <w:p>
      <w:pPr>
        <w:spacing w:after="80"/>
      </w:pPr>
      <w:r>
        <w:rPr>
          <w:rFonts w:ascii="Arial" w:hAnsi="Arial"/>
          <w:i w:val="0"/>
          <w:sz w:val="21"/>
        </w:rPr>
        <w:t>Please use towels normally, but do not walk around the shared areas wearing only a towel, as there may be other guests in the house.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Candles and Incense</w:t>
            </w:r>
          </w:p>
        </w:tc>
      </w:tr>
    </w:tbl>
    <w:p>
      <w:pPr>
        <w:spacing w:after="80"/>
      </w:pPr>
      <w:r>
        <w:rPr>
          <w:rFonts w:ascii="Arial" w:hAnsi="Arial"/>
          <w:i w:val="0"/>
          <w:sz w:val="21"/>
        </w:rPr>
        <w:t>Candles and incense are not allowed for safety reasons.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Furniture and Care</w:t>
            </w:r>
          </w:p>
        </w:tc>
      </w:tr>
    </w:tbl>
    <w:p>
      <w:pPr>
        <w:spacing w:after="80"/>
      </w:pPr>
      <w:r>
        <w:rPr>
          <w:rFonts w:ascii="Arial" w:hAnsi="Arial"/>
          <w:i w:val="0"/>
          <w:sz w:val="21"/>
        </w:rPr>
        <w:t>Please do not move furniture unnecessarily.</w:t>
      </w:r>
    </w:p>
    <w:p>
      <w:pPr>
        <w:spacing w:after="80"/>
      </w:pPr>
      <w:r>
        <w:rPr>
          <w:rFonts w:ascii="Arial" w:hAnsi="Arial"/>
          <w:i w:val="0"/>
          <w:sz w:val="21"/>
        </w:rPr>
        <w:t>Please let us know immediately if something breaks, stops working or seems unusual.</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Pets</w:t>
            </w:r>
          </w:p>
        </w:tc>
      </w:tr>
    </w:tbl>
    <w:p>
      <w:pPr>
        <w:spacing w:after="80"/>
      </w:pPr>
      <w:r>
        <w:rPr>
          <w:rFonts w:ascii="Arial" w:hAnsi="Arial"/>
          <w:i w:val="0"/>
          <w:sz w:val="21"/>
        </w:rPr>
        <w:t>Pets are not allowed.</w:t>
      </w:r>
    </w:p>
    <w:p>
      <w:pPr>
        <w:spacing w:after="80"/>
      </w:pPr>
      <w:r>
        <w:rPr>
          <w:rFonts w:ascii="Arial" w:hAnsi="Arial"/>
          <w:i w:val="0"/>
          <w:sz w:val="21"/>
        </w:rPr>
        <w:t>Thank you for helping us keep Porto Peace Haven calm, clean and welcoming for everyone. If you enjoy your stay, we would be truly grateful for your review. Your feedback helps us grow and helps future guests choose with confidence.</w:t>
      </w:r>
    </w:p>
    <w:p>
      <w:r>
        <w:br w:type="page"/>
      </w:r>
    </w:p>
    <w:p>
      <w:pPr>
        <w:jc w:val="center"/>
      </w:pPr>
      <w:r>
        <w:rPr>
          <w:rFonts w:ascii="Arial" w:hAnsi="Arial"/>
          <w:b/>
          <w:color w:val="2D2D2D"/>
          <w:sz w:val="44"/>
        </w:rPr>
        <w:t>Porto Peace Haven</w:t>
      </w:r>
    </w:p>
    <w:p>
      <w:pPr>
        <w:jc w:val="center"/>
      </w:pPr>
      <w:r>
        <w:rPr>
          <w:rFonts w:ascii="Arial" w:hAnsi="Arial"/>
          <w:b/>
          <w:color w:val="1C365D"/>
          <w:sz w:val="32"/>
        </w:rPr>
        <w:t>How to Use the Kitchen</w:t>
      </w:r>
    </w:p>
    <w:p/>
    <w:p>
      <w:pPr>
        <w:spacing w:after="80"/>
      </w:pPr>
      <w:r>
        <w:rPr>
          <w:rFonts w:ascii="Arial" w:hAnsi="Arial"/>
          <w:i w:val="0"/>
          <w:sz w:val="21"/>
        </w:rPr>
        <w:t>Everything here is available for your use. We kindly ask you to use it with care and leave it clean for the next guest.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What You Can Use</w:t>
            </w:r>
          </w:p>
        </w:tc>
      </w:tr>
    </w:tbl>
    <w:p>
      <w:pPr>
        <w:pStyle w:val="ListBullet"/>
        <w:spacing w:after="40"/>
      </w:pPr>
      <w:r>
        <w:rPr>
          <w:rFonts w:ascii="Arial" w:hAnsi="Arial"/>
          <w:sz w:val="21"/>
        </w:rPr>
        <w:t>Induction hob</w:t>
      </w:r>
    </w:p>
    <w:p>
      <w:pPr>
        <w:pStyle w:val="ListBullet"/>
        <w:spacing w:after="40"/>
      </w:pPr>
      <w:r>
        <w:rPr>
          <w:rFonts w:ascii="Arial" w:hAnsi="Arial"/>
          <w:sz w:val="21"/>
        </w:rPr>
        <w:t>Extractor hood</w:t>
      </w:r>
    </w:p>
    <w:p>
      <w:pPr>
        <w:pStyle w:val="ListBullet"/>
        <w:spacing w:after="40"/>
      </w:pPr>
      <w:r>
        <w:rPr>
          <w:rFonts w:ascii="Arial" w:hAnsi="Arial"/>
          <w:sz w:val="21"/>
        </w:rPr>
        <w:t>Mini oven</w:t>
      </w:r>
    </w:p>
    <w:p>
      <w:pPr>
        <w:pStyle w:val="ListBullet"/>
        <w:spacing w:after="40"/>
      </w:pPr>
      <w:r>
        <w:rPr>
          <w:rFonts w:ascii="Arial" w:hAnsi="Arial"/>
          <w:sz w:val="21"/>
        </w:rPr>
        <w:t>Microwave</w:t>
      </w:r>
    </w:p>
    <w:p>
      <w:pPr>
        <w:pStyle w:val="ListBullet"/>
        <w:spacing w:after="40"/>
      </w:pPr>
      <w:r>
        <w:rPr>
          <w:rFonts w:ascii="Arial" w:hAnsi="Arial"/>
          <w:sz w:val="21"/>
        </w:rPr>
        <w:t>Kettle</w:t>
      </w:r>
    </w:p>
    <w:p>
      <w:pPr>
        <w:pStyle w:val="ListBullet"/>
        <w:spacing w:after="40"/>
      </w:pPr>
      <w:r>
        <w:rPr>
          <w:rFonts w:ascii="Arial" w:hAnsi="Arial"/>
          <w:sz w:val="21"/>
        </w:rPr>
        <w:t>Coffee machine</w:t>
      </w:r>
    </w:p>
    <w:p>
      <w:pPr>
        <w:pStyle w:val="ListBullet"/>
        <w:spacing w:after="40"/>
      </w:pPr>
      <w:r>
        <w:rPr>
          <w:rFonts w:ascii="Arial" w:hAnsi="Arial"/>
          <w:sz w:val="21"/>
        </w:rPr>
        <w:t>Plates, glasses, cups and cutlery</w:t>
      </w:r>
    </w:p>
    <w:p>
      <w:pPr>
        <w:pStyle w:val="ListBullet"/>
        <w:spacing w:after="40"/>
      </w:pPr>
      <w:r>
        <w:rPr>
          <w:rFonts w:ascii="Arial" w:hAnsi="Arial"/>
          <w:sz w:val="21"/>
        </w:rPr>
        <w:t>Pots and frying pan</w:t>
      </w:r>
    </w:p>
    <w:p>
      <w:pPr>
        <w:pStyle w:val="ListBullet"/>
        <w:spacing w:after="40"/>
      </w:pPr>
      <w:r>
        <w:rPr>
          <w:rFonts w:ascii="Arial" w:hAnsi="Arial"/>
          <w:sz w:val="21"/>
        </w:rPr>
        <w:t>Knives and chopping board</w:t>
      </w:r>
    </w:p>
    <w:p>
      <w:pPr>
        <w:pStyle w:val="ListBullet"/>
        <w:spacing w:after="40"/>
      </w:pPr>
      <w:r>
        <w:rPr>
          <w:rFonts w:ascii="Arial" w:hAnsi="Arial"/>
          <w:sz w:val="21"/>
        </w:rPr>
        <w:t>Bottle opener</w:t>
      </w:r>
    </w:p>
    <w:p>
      <w:pPr>
        <w:pStyle w:val="ListBullet"/>
        <w:spacing w:after="40"/>
      </w:pPr>
      <w:r>
        <w:rPr>
          <w:rFonts w:ascii="Arial" w:hAnsi="Arial"/>
          <w:sz w:val="21"/>
        </w:rPr>
        <w:t>Mini fridge in each room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Induction Hob</w:t>
            </w:r>
          </w:p>
        </w:tc>
      </w:tr>
    </w:tbl>
    <w:p>
      <w:pPr>
        <w:pStyle w:val="ListBullet"/>
        <w:spacing w:after="40"/>
      </w:pPr>
      <w:r>
        <w:rPr>
          <w:rFonts w:ascii="Arial" w:hAnsi="Arial"/>
          <w:sz w:val="21"/>
        </w:rPr>
        <w:t>The hob is located beside the sink.</w:t>
      </w:r>
    </w:p>
    <w:p>
      <w:pPr>
        <w:pStyle w:val="ListBullet"/>
        <w:spacing w:after="40"/>
      </w:pPr>
      <w:r>
        <w:rPr>
          <w:rFonts w:ascii="Arial" w:hAnsi="Arial"/>
          <w:sz w:val="21"/>
        </w:rPr>
        <w:t>Place the pan on the hob first.</w:t>
      </w:r>
    </w:p>
    <w:p>
      <w:pPr>
        <w:pStyle w:val="ListBullet"/>
        <w:spacing w:after="40"/>
      </w:pPr>
      <w:r>
        <w:rPr>
          <w:rFonts w:ascii="Arial" w:hAnsi="Arial"/>
          <w:sz w:val="21"/>
        </w:rPr>
        <w:t>Press and hold the lock/unlock button to unlock it.</w:t>
      </w:r>
    </w:p>
    <w:p>
      <w:pPr>
        <w:pStyle w:val="ListBullet"/>
        <w:spacing w:after="40"/>
      </w:pPr>
      <w:r>
        <w:rPr>
          <w:rFonts w:ascii="Arial" w:hAnsi="Arial"/>
          <w:sz w:val="21"/>
        </w:rPr>
        <w:t>Press the power button.</w:t>
      </w:r>
    </w:p>
    <w:p>
      <w:pPr>
        <w:pStyle w:val="ListBullet"/>
        <w:spacing w:after="40"/>
      </w:pPr>
      <w:r>
        <w:rPr>
          <w:rFonts w:ascii="Arial" w:hAnsi="Arial"/>
          <w:sz w:val="21"/>
        </w:rPr>
        <w:t>Use the + / - buttons to choose the heat level.</w:t>
      </w:r>
    </w:p>
    <w:p>
      <w:pPr>
        <w:pStyle w:val="ListBullet"/>
        <w:spacing w:after="40"/>
      </w:pPr>
      <w:r>
        <w:rPr>
          <w:rFonts w:ascii="Arial" w:hAnsi="Arial"/>
          <w:sz w:val="21"/>
        </w:rPr>
        <w:t>The hob only works when a suitable pan is already placed on it.</w:t>
      </w:r>
    </w:p>
    <w:p>
      <w:pPr>
        <w:pStyle w:val="ListBullet"/>
        <w:spacing w:after="40"/>
      </w:pPr>
      <w:r>
        <w:rPr>
          <w:rFonts w:ascii="Arial" w:hAnsi="Arial"/>
          <w:sz w:val="21"/>
        </w:rPr>
        <w:t>Only induction-compatible cookware should be used.</w:t>
      </w:r>
    </w:p>
    <w:p>
      <w:pPr>
        <w:pStyle w:val="ListBullet"/>
        <w:spacing w:after="40"/>
      </w:pPr>
      <w:r>
        <w:rPr>
          <w:rFonts w:ascii="Arial" w:hAnsi="Arial"/>
          <w:sz w:val="21"/>
        </w:rPr>
        <w:t>Do not leave cooking unattended.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Extractor Hood</w:t>
            </w:r>
          </w:p>
        </w:tc>
      </w:tr>
    </w:tbl>
    <w:p>
      <w:pPr>
        <w:pStyle w:val="ListBullet"/>
        <w:spacing w:after="40"/>
      </w:pPr>
      <w:r>
        <w:rPr>
          <w:rFonts w:ascii="Arial" w:hAnsi="Arial"/>
          <w:sz w:val="21"/>
        </w:rPr>
        <w:t>Please use it while cooking to reduce smoke and cooking smells.</w:t>
      </w:r>
    </w:p>
    <w:p>
      <w:pPr>
        <w:pStyle w:val="ListBullet"/>
        <w:spacing w:after="40"/>
      </w:pPr>
      <w:r>
        <w:rPr>
          <w:rFonts w:ascii="Arial" w:hAnsi="Arial"/>
          <w:sz w:val="21"/>
        </w:rPr>
        <w:t>Turn it off after cooking.</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Mini Oven</w:t>
            </w:r>
          </w:p>
        </w:tc>
      </w:tr>
    </w:tbl>
    <w:p>
      <w:pPr>
        <w:pStyle w:val="ListBullet"/>
        <w:spacing w:after="40"/>
      </w:pPr>
      <w:r>
        <w:rPr>
          <w:rFonts w:ascii="Arial" w:hAnsi="Arial"/>
          <w:sz w:val="21"/>
        </w:rPr>
        <w:t>Choose the function.</w:t>
      </w:r>
    </w:p>
    <w:p>
      <w:pPr>
        <w:pStyle w:val="ListBullet"/>
        <w:spacing w:after="40"/>
      </w:pPr>
      <w:r>
        <w:rPr>
          <w:rFonts w:ascii="Arial" w:hAnsi="Arial"/>
          <w:sz w:val="21"/>
        </w:rPr>
        <w:t>Set the temperature.</w:t>
      </w:r>
    </w:p>
    <w:p>
      <w:pPr>
        <w:pStyle w:val="ListBullet"/>
        <w:spacing w:after="40"/>
      </w:pPr>
      <w:r>
        <w:rPr>
          <w:rFonts w:ascii="Arial" w:hAnsi="Arial"/>
          <w:sz w:val="21"/>
        </w:rPr>
        <w:t>Set the timer if needed.</w:t>
      </w:r>
    </w:p>
    <w:p>
      <w:pPr>
        <w:pStyle w:val="ListBullet"/>
        <w:spacing w:after="40"/>
      </w:pPr>
      <w:r>
        <w:rPr>
          <w:rFonts w:ascii="Arial" w:hAnsi="Arial"/>
          <w:sz w:val="21"/>
        </w:rPr>
        <w:t>Switch it off after use.</w:t>
      </w:r>
    </w:p>
    <w:p>
      <w:pPr>
        <w:pStyle w:val="ListBullet"/>
        <w:spacing w:after="40"/>
      </w:pPr>
      <w:r>
        <w:rPr>
          <w:rFonts w:ascii="Arial" w:hAnsi="Arial"/>
          <w:sz w:val="21"/>
        </w:rPr>
        <w:t>The oven gets hot, so please use it carefully and do not leave it on unattended.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Microwave</w:t>
            </w:r>
          </w:p>
        </w:tc>
      </w:tr>
    </w:tbl>
    <w:p>
      <w:pPr>
        <w:pStyle w:val="ListBullet"/>
        <w:spacing w:after="40"/>
      </w:pPr>
      <w:r>
        <w:rPr>
          <w:rFonts w:ascii="Arial" w:hAnsi="Arial"/>
          <w:sz w:val="21"/>
        </w:rPr>
        <w:t>Use only microwave-safe containers.</w:t>
      </w:r>
    </w:p>
    <w:p>
      <w:pPr>
        <w:pStyle w:val="ListBullet"/>
        <w:spacing w:after="40"/>
      </w:pPr>
      <w:r>
        <w:rPr>
          <w:rFonts w:ascii="Arial" w:hAnsi="Arial"/>
          <w:sz w:val="21"/>
        </w:rPr>
        <w:t>Do not place metal inside the microwave.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Coffee Machine &amp; Kettle</w:t>
            </w:r>
          </w:p>
        </w:tc>
      </w:tr>
    </w:tbl>
    <w:p>
      <w:pPr>
        <w:pStyle w:val="ListBullet"/>
        <w:spacing w:after="40"/>
      </w:pPr>
      <w:r>
        <w:rPr>
          <w:rFonts w:ascii="Arial" w:hAnsi="Arial"/>
          <w:sz w:val="21"/>
        </w:rPr>
        <w:t>Please use the capsule coffee machine carefully and keep the area clean after use.</w:t>
      </w:r>
    </w:p>
    <w:p>
      <w:pPr>
        <w:pStyle w:val="ListBullet"/>
        <w:spacing w:after="40"/>
      </w:pPr>
      <w:r>
        <w:rPr>
          <w:rFonts w:ascii="Arial" w:hAnsi="Arial"/>
          <w:sz w:val="21"/>
        </w:rPr>
        <w:t>Use the kettle for water only and switch it off after use.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Cleaning After Use</w:t>
            </w:r>
          </w:p>
        </w:tc>
      </w:tr>
    </w:tbl>
    <w:p>
      <w:pPr>
        <w:pStyle w:val="ListBullet"/>
        <w:spacing w:after="40"/>
      </w:pPr>
      <w:r>
        <w:rPr>
          <w:rFonts w:ascii="Arial" w:hAnsi="Arial"/>
          <w:sz w:val="21"/>
        </w:rPr>
        <w:t>Wash your dishes.</w:t>
      </w:r>
    </w:p>
    <w:p>
      <w:pPr>
        <w:pStyle w:val="ListBullet"/>
        <w:spacing w:after="40"/>
      </w:pPr>
      <w:r>
        <w:rPr>
          <w:rFonts w:ascii="Arial" w:hAnsi="Arial"/>
          <w:sz w:val="21"/>
        </w:rPr>
        <w:t>Clean the hob if needed.</w:t>
      </w:r>
    </w:p>
    <w:p>
      <w:pPr>
        <w:pStyle w:val="ListBullet"/>
        <w:spacing w:after="40"/>
      </w:pPr>
      <w:r>
        <w:rPr>
          <w:rFonts w:ascii="Arial" w:hAnsi="Arial"/>
          <w:sz w:val="21"/>
        </w:rPr>
        <w:t>Clean the worktop.</w:t>
      </w:r>
    </w:p>
    <w:p>
      <w:pPr>
        <w:pStyle w:val="ListBullet"/>
        <w:spacing w:after="40"/>
      </w:pPr>
      <w:r>
        <w:rPr>
          <w:rFonts w:ascii="Arial" w:hAnsi="Arial"/>
          <w:sz w:val="21"/>
        </w:rPr>
        <w:t>Throw rubbish away properly.</w:t>
      </w:r>
    </w:p>
    <w:p>
      <w:pPr>
        <w:pStyle w:val="ListBullet"/>
        <w:spacing w:after="40"/>
      </w:pPr>
      <w:r>
        <w:rPr>
          <w:rFonts w:ascii="Arial" w:hAnsi="Arial"/>
          <w:sz w:val="21"/>
        </w:rPr>
        <w:t>Leave the kitchen ready for the next guest.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Where to Find Things</w:t>
            </w:r>
          </w:p>
        </w:tc>
      </w:tr>
    </w:tbl>
    <w:p>
      <w:pPr>
        <w:pStyle w:val="ListBullet"/>
        <w:spacing w:after="40"/>
      </w:pPr>
      <w:r>
        <w:rPr>
          <w:rFonts w:ascii="Arial" w:hAnsi="Arial"/>
          <w:sz w:val="21"/>
        </w:rPr>
        <w:t>Bin bags: drawer labelled SACOS.</w:t>
      </w:r>
    </w:p>
    <w:p>
      <w:pPr>
        <w:pStyle w:val="ListBullet"/>
        <w:spacing w:after="40"/>
      </w:pPr>
      <w:r>
        <w:rPr>
          <w:rFonts w:ascii="Arial" w:hAnsi="Arial"/>
          <w:sz w:val="21"/>
        </w:rPr>
        <w:t>Sponge and cloths: right-hand drawer below the sink.</w:t>
      </w:r>
    </w:p>
    <w:p>
      <w:pPr>
        <w:pStyle w:val="ListBullet"/>
        <w:spacing w:after="40"/>
      </w:pPr>
      <w:r>
        <w:rPr>
          <w:rFonts w:ascii="Arial" w:hAnsi="Arial"/>
          <w:sz w:val="21"/>
        </w:rPr>
        <w:t>Dish soap: by the sink.</w:t>
      </w:r>
    </w:p>
    <w:p>
      <w:pPr>
        <w:pStyle w:val="ListBullet"/>
        <w:spacing w:after="40"/>
      </w:pPr>
      <w:r>
        <w:rPr>
          <w:rFonts w:ascii="Arial" w:hAnsi="Arial"/>
          <w:sz w:val="21"/>
        </w:rPr>
        <w:t>Broom and mop: in the kitchen area.</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Please Do Not</w:t>
            </w:r>
          </w:p>
        </w:tc>
      </w:tr>
    </w:tbl>
    <w:p>
      <w:pPr>
        <w:pStyle w:val="ListBullet"/>
        <w:spacing w:after="40"/>
      </w:pPr>
      <w:r>
        <w:rPr>
          <w:rFonts w:ascii="Arial" w:hAnsi="Arial"/>
          <w:sz w:val="21"/>
        </w:rPr>
        <w:t>Do not leave dirty dishes behind.</w:t>
      </w:r>
    </w:p>
    <w:p>
      <w:pPr>
        <w:pStyle w:val="ListBullet"/>
        <w:spacing w:after="40"/>
      </w:pPr>
      <w:r>
        <w:rPr>
          <w:rFonts w:ascii="Arial" w:hAnsi="Arial"/>
          <w:sz w:val="21"/>
        </w:rPr>
        <w:t>Do not leave pans or food cooking unattended.</w:t>
      </w:r>
    </w:p>
    <w:p>
      <w:pPr>
        <w:pStyle w:val="ListBullet"/>
        <w:spacing w:after="40"/>
      </w:pPr>
      <w:r>
        <w:rPr>
          <w:rFonts w:ascii="Arial" w:hAnsi="Arial"/>
          <w:sz w:val="21"/>
        </w:rPr>
        <w:t>Do not place metal in the microwave.</w:t>
      </w:r>
    </w:p>
    <w:p>
      <w:pPr>
        <w:pStyle w:val="ListBullet"/>
        <w:spacing w:after="40"/>
      </w:pPr>
      <w:r>
        <w:rPr>
          <w:rFonts w:ascii="Arial" w:hAnsi="Arial"/>
          <w:sz w:val="21"/>
        </w:rPr>
        <w:t>Do not leave the kitchen untidy after use.</w:t>
      </w:r>
    </w:p>
    <w:p>
      <w:r>
        <w:br w:type="page"/>
      </w:r>
    </w:p>
    <w:p>
      <w:pPr>
        <w:jc w:val="center"/>
      </w:pPr>
      <w:r>
        <w:rPr>
          <w:rFonts w:ascii="Arial" w:hAnsi="Arial"/>
          <w:b/>
          <w:color w:val="2D2D2D"/>
          <w:sz w:val="44"/>
        </w:rPr>
        <w:t>Porto Peace Haven</w:t>
      </w:r>
    </w:p>
    <w:p>
      <w:pPr>
        <w:jc w:val="center"/>
      </w:pPr>
      <w:r>
        <w:rPr>
          <w:rFonts w:ascii="Arial" w:hAnsi="Arial"/>
          <w:b/>
          <w:color w:val="1C365D"/>
          <w:sz w:val="32"/>
        </w:rPr>
        <w:t>Ribeira</w:t>
      </w:r>
    </w:p>
    <w:p/>
    <w:p>
      <w:pPr>
        <w:spacing w:after="80"/>
      </w:pPr>
      <w:r>
        <w:rPr>
          <w:rFonts w:ascii="Arial" w:hAnsi="Arial"/>
          <w:i w:val="0"/>
          <w:sz w:val="21"/>
        </w:rPr>
        <w:t>This is our most spacious room, designed to offer comfort, calm and extra storage during your stay.</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In Your Room</w:t>
            </w:r>
          </w:p>
        </w:tc>
      </w:tr>
    </w:tbl>
    <w:p>
      <w:pPr>
        <w:pStyle w:val="ListBullet"/>
        <w:spacing w:after="40"/>
      </w:pPr>
      <w:r>
        <w:rPr>
          <w:rFonts w:ascii="Arial" w:hAnsi="Arial"/>
          <w:sz w:val="21"/>
        </w:rPr>
        <w:t>Double bed</w:t>
      </w:r>
    </w:p>
    <w:p>
      <w:pPr>
        <w:pStyle w:val="ListBullet"/>
        <w:spacing w:after="40"/>
      </w:pPr>
      <w:r>
        <w:rPr>
          <w:rFonts w:ascii="Arial" w:hAnsi="Arial"/>
          <w:sz w:val="21"/>
        </w:rPr>
        <w:t>TV</w:t>
      </w:r>
    </w:p>
    <w:p>
      <w:pPr>
        <w:pStyle w:val="ListBullet"/>
        <w:spacing w:after="40"/>
      </w:pPr>
      <w:r>
        <w:rPr>
          <w:rFonts w:ascii="Arial" w:hAnsi="Arial"/>
          <w:sz w:val="21"/>
        </w:rPr>
        <w:t>Android dongle for streaming</w:t>
      </w:r>
    </w:p>
    <w:p>
      <w:pPr>
        <w:pStyle w:val="ListBullet"/>
        <w:spacing w:after="40"/>
      </w:pPr>
      <w:r>
        <w:rPr>
          <w:rFonts w:ascii="Arial" w:hAnsi="Arial"/>
          <w:sz w:val="21"/>
        </w:rPr>
        <w:t>Two remote controls</w:t>
      </w:r>
    </w:p>
    <w:p>
      <w:pPr>
        <w:pStyle w:val="ListBullet"/>
        <w:spacing w:after="40"/>
      </w:pPr>
      <w:r>
        <w:rPr>
          <w:rFonts w:ascii="Arial" w:hAnsi="Arial"/>
          <w:sz w:val="21"/>
        </w:rPr>
        <w:t>LED bedside lamps</w:t>
      </w:r>
    </w:p>
    <w:p>
      <w:pPr>
        <w:pStyle w:val="ListBullet"/>
        <w:spacing w:after="40"/>
      </w:pPr>
      <w:r>
        <w:rPr>
          <w:rFonts w:ascii="Arial" w:hAnsi="Arial"/>
          <w:sz w:val="21"/>
        </w:rPr>
        <w:t>LED light behind the TV</w:t>
      </w:r>
    </w:p>
    <w:p>
      <w:pPr>
        <w:pStyle w:val="ListBullet"/>
        <w:spacing w:after="40"/>
      </w:pPr>
      <w:r>
        <w:rPr>
          <w:rFonts w:ascii="Arial" w:hAnsi="Arial"/>
          <w:sz w:val="21"/>
        </w:rPr>
        <w:t>Sockets beside the bed</w:t>
      </w:r>
    </w:p>
    <w:p>
      <w:pPr>
        <w:pStyle w:val="ListBullet"/>
        <w:spacing w:after="40"/>
      </w:pPr>
      <w:r>
        <w:rPr>
          <w:rFonts w:ascii="Arial" w:hAnsi="Arial"/>
          <w:sz w:val="21"/>
        </w:rPr>
        <w:t>USB and USB-C charging points</w:t>
      </w:r>
    </w:p>
    <w:p>
      <w:pPr>
        <w:pStyle w:val="ListBullet"/>
        <w:spacing w:after="40"/>
      </w:pPr>
      <w:r>
        <w:rPr>
          <w:rFonts w:ascii="Arial" w:hAnsi="Arial"/>
          <w:sz w:val="21"/>
        </w:rPr>
        <w:t>Fan</w:t>
      </w:r>
    </w:p>
    <w:p>
      <w:pPr>
        <w:pStyle w:val="ListBullet"/>
        <w:spacing w:after="40"/>
      </w:pPr>
      <w:r>
        <w:rPr>
          <w:rFonts w:ascii="Arial" w:hAnsi="Arial"/>
          <w:sz w:val="21"/>
        </w:rPr>
        <w:t>Clothes rail</w:t>
      </w:r>
    </w:p>
    <w:p>
      <w:pPr>
        <w:pStyle w:val="ListBullet"/>
        <w:spacing w:after="40"/>
      </w:pPr>
      <w:r>
        <w:rPr>
          <w:rFonts w:ascii="Arial" w:hAnsi="Arial"/>
          <w:sz w:val="21"/>
        </w:rPr>
        <w:t>Large storage space</w:t>
      </w:r>
    </w:p>
    <w:p>
      <w:pPr>
        <w:pStyle w:val="ListBullet"/>
        <w:spacing w:after="40"/>
      </w:pPr>
      <w:r>
        <w:rPr>
          <w:rFonts w:ascii="Arial" w:hAnsi="Arial"/>
          <w:sz w:val="21"/>
        </w:rPr>
        <w:t>Wide wall unit that can also be used as a desk/work area</w:t>
      </w:r>
    </w:p>
    <w:p>
      <w:pPr>
        <w:pStyle w:val="ListBullet"/>
        <w:spacing w:after="40"/>
      </w:pPr>
      <w:r>
        <w:rPr>
          <w:rFonts w:ascii="Arial" w:hAnsi="Arial"/>
          <w:sz w:val="21"/>
        </w:rPr>
        <w:t>Mirror</w:t>
      </w:r>
    </w:p>
    <w:p>
      <w:pPr>
        <w:pStyle w:val="ListBullet"/>
        <w:spacing w:after="40"/>
      </w:pPr>
      <w:r>
        <w:rPr>
          <w:rFonts w:ascii="Arial" w:hAnsi="Arial"/>
          <w:sz w:val="21"/>
        </w:rPr>
        <w:t>Spare blanket in the ottoman at the foot of the bed</w:t>
      </w:r>
    </w:p>
    <w:p>
      <w:pPr>
        <w:pStyle w:val="ListBullet"/>
        <w:spacing w:after="40"/>
      </w:pPr>
      <w:r>
        <w:rPr>
          <w:rFonts w:ascii="Arial" w:hAnsi="Arial"/>
          <w:sz w:val="21"/>
        </w:rPr>
        <w:t>Mini fridge in the room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&amp; Streaming</w:t>
            </w:r>
          </w:p>
        </w:tc>
      </w:tr>
    </w:tbl>
    <w:p>
      <w:pPr>
        <w:pStyle w:val="ListBullet"/>
        <w:spacing w:after="40"/>
      </w:pPr>
      <w:r>
        <w:rPr>
          <w:rFonts w:ascii="Arial" w:hAnsi="Arial"/>
          <w:sz w:val="21"/>
        </w:rPr>
        <w:t>Turn on the TV.</w:t>
      </w:r>
    </w:p>
    <w:p>
      <w:pPr>
        <w:pStyle w:val="ListBullet"/>
        <w:spacing w:after="40"/>
      </w:pPr>
      <w:r>
        <w:rPr>
          <w:rFonts w:ascii="Arial" w:hAnsi="Arial"/>
          <w:sz w:val="21"/>
        </w:rPr>
        <w:t>Turn on the Android dongle.</w:t>
      </w:r>
    </w:p>
    <w:p>
      <w:pPr>
        <w:pStyle w:val="ListBullet"/>
        <w:spacing w:after="40"/>
      </w:pPr>
      <w:r>
        <w:rPr>
          <w:rFonts w:ascii="Arial" w:hAnsi="Arial"/>
          <w:sz w:val="21"/>
        </w:rPr>
        <w:t>Use the correct remote for each device.</w:t>
      </w:r>
    </w:p>
    <w:p>
      <w:pPr>
        <w:pStyle w:val="ListBullet"/>
        <w:spacing w:after="40"/>
      </w:pPr>
      <w:r>
        <w:rPr>
          <w:rFonts w:ascii="Arial" w:hAnsi="Arial"/>
          <w:sz w:val="21"/>
        </w:rPr>
        <w:t>Please remember to log out before check-out.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Lights</w:t>
            </w:r>
          </w:p>
        </w:tc>
      </w:tr>
    </w:tbl>
    <w:p>
      <w:pPr>
        <w:pStyle w:val="ListBullet"/>
        <w:spacing w:after="40"/>
      </w:pPr>
      <w:r>
        <w:rPr>
          <w:rFonts w:ascii="Arial" w:hAnsi="Arial"/>
          <w:sz w:val="21"/>
        </w:rPr>
        <w:t>Lamp 1: check that the switch on the lamp is set to ON, then use the remote. This same remote also controls the LED light behind the TV.</w:t>
      </w:r>
    </w:p>
    <w:p>
      <w:pPr>
        <w:pStyle w:val="ListBullet"/>
        <w:spacing w:after="40"/>
      </w:pPr>
      <w:r>
        <w:rPr>
          <w:rFonts w:ascii="Arial" w:hAnsi="Arial"/>
          <w:sz w:val="21"/>
        </w:rPr>
        <w:t>Lamp 2: this lamp is controlled by its own remote only. Simply turn it on using the remote.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Window &amp; Fresh Air</w:t>
            </w:r>
          </w:p>
        </w:tc>
      </w:tr>
    </w:tbl>
    <w:p>
      <w:pPr>
        <w:pStyle w:val="ListBullet"/>
        <w:spacing w:after="40"/>
      </w:pPr>
      <w:r>
        <w:rPr>
          <w:rFonts w:ascii="Arial" w:hAnsi="Arial"/>
          <w:sz w:val="21"/>
        </w:rPr>
        <w:t>Move the curtain carefully along the rail first.</w:t>
      </w:r>
    </w:p>
    <w:p>
      <w:pPr>
        <w:pStyle w:val="ListBullet"/>
        <w:spacing w:after="40"/>
      </w:pPr>
      <w:r>
        <w:rPr>
          <w:rFonts w:ascii="Arial" w:hAnsi="Arial"/>
          <w:sz w:val="21"/>
        </w:rPr>
        <w:t>Make sure the window does not hit the curtain rail.</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 QR Code</w:t>
            </w:r>
          </w:p>
        </w:tc>
      </w:tr>
    </w:tbl>
    <w:p>
      <w:pPr>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 to connect to the Wi‑Fi network quickly.</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Before Leaving the Room</w:t>
            </w:r>
          </w:p>
        </w:tc>
      </w:tr>
    </w:tbl>
    <w:p>
      <w:pPr>
        <w:pStyle w:val="ListBullet"/>
        <w:spacing w:after="40"/>
      </w:pPr>
      <w:r>
        <w:rPr>
          <w:rFonts w:ascii="Arial" w:hAnsi="Arial"/>
          <w:sz w:val="21"/>
        </w:rPr>
        <w:t>Turn off the lights</w:t>
      </w:r>
    </w:p>
    <w:p>
      <w:pPr>
        <w:pStyle w:val="ListBullet"/>
        <w:spacing w:after="40"/>
      </w:pPr>
      <w:r>
        <w:rPr>
          <w:rFonts w:ascii="Arial" w:hAnsi="Arial"/>
          <w:sz w:val="21"/>
        </w:rPr>
        <w:t>Switch off the TV and streaming device</w:t>
      </w:r>
    </w:p>
    <w:p>
      <w:pPr>
        <w:pStyle w:val="ListBullet"/>
        <w:spacing w:after="40"/>
      </w:pPr>
      <w:r>
        <w:rPr>
          <w:rFonts w:ascii="Arial" w:hAnsi="Arial"/>
          <w:sz w:val="21"/>
        </w:rPr>
        <w:t>Close the window</w:t>
      </w:r>
    </w:p>
    <w:p>
      <w:pPr>
        <w:pStyle w:val="ListBullet"/>
        <w:spacing w:after="40"/>
      </w:pPr>
      <w:r>
        <w:rPr>
          <w:rFonts w:ascii="Arial" w:hAnsi="Arial"/>
          <w:sz w:val="21"/>
        </w:rPr>
        <w:t>Leave the room tidy</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Extra Comfort</w:t>
            </w:r>
          </w:p>
        </w:tc>
      </w:tr>
    </w:tbl>
    <w:p>
      <w:pPr>
        <w:spacing w:after="80"/>
      </w:pPr>
      <w:r>
        <w:rPr>
          <w:rFonts w:ascii="Arial" w:hAnsi="Arial"/>
          <w:i w:val="0"/>
          <w:sz w:val="21"/>
        </w:rPr>
        <w:t>A spare blanket is stored in the ottoman at the foot of the bed. Enjoy your stay.</w:t>
      </w:r>
    </w:p>
    <w:p>
      <w:r>
        <w:br w:type="page"/>
      </w:r>
    </w:p>
    <w:p>
      <w:pPr>
        <w:jc w:val="center"/>
      </w:pPr>
      <w:r>
        <w:rPr>
          <w:rFonts w:ascii="Arial" w:hAnsi="Arial"/>
          <w:b/>
          <w:color w:val="2D2D2D"/>
          <w:sz w:val="44"/>
        </w:rPr>
        <w:t>Porto Peace Haven</w:t>
      </w:r>
    </w:p>
    <w:p>
      <w:pPr>
        <w:jc w:val="center"/>
      </w:pPr>
      <w:r>
        <w:rPr>
          <w:rFonts w:ascii="Arial" w:hAnsi="Arial"/>
          <w:b/>
          <w:color w:val="1C365D"/>
          <w:sz w:val="32"/>
        </w:rPr>
        <w:t>Douro</w:t>
      </w:r>
    </w:p>
    <w:p/>
    <w:p>
      <w:pPr>
        <w:spacing w:after="80"/>
      </w:pPr>
      <w:r>
        <w:rPr>
          <w:rFonts w:ascii="Arial" w:hAnsi="Arial"/>
          <w:i w:val="0"/>
          <w:sz w:val="21"/>
        </w:rPr>
        <w:t>This room offers a warm and comfortable atmosphere, inspired by the colours and calm of the Douro.</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In Your Room</w:t>
            </w:r>
          </w:p>
        </w:tc>
      </w:tr>
    </w:tbl>
    <w:p>
      <w:pPr>
        <w:pStyle w:val="ListBullet"/>
        <w:spacing w:after="40"/>
      </w:pPr>
      <w:r>
        <w:rPr>
          <w:rFonts w:ascii="Arial" w:hAnsi="Arial"/>
          <w:sz w:val="21"/>
        </w:rPr>
        <w:t>Double bed</w:t>
      </w:r>
    </w:p>
    <w:p>
      <w:pPr>
        <w:pStyle w:val="ListBullet"/>
        <w:spacing w:after="40"/>
      </w:pPr>
      <w:r>
        <w:rPr>
          <w:rFonts w:ascii="Arial" w:hAnsi="Arial"/>
          <w:sz w:val="21"/>
        </w:rPr>
        <w:t>TV</w:t>
      </w:r>
    </w:p>
    <w:p>
      <w:pPr>
        <w:pStyle w:val="ListBullet"/>
        <w:spacing w:after="40"/>
      </w:pPr>
      <w:r>
        <w:rPr>
          <w:rFonts w:ascii="Arial" w:hAnsi="Arial"/>
          <w:sz w:val="21"/>
        </w:rPr>
        <w:t>Android dongle for streaming</w:t>
      </w:r>
    </w:p>
    <w:p>
      <w:pPr>
        <w:pStyle w:val="ListBullet"/>
        <w:spacing w:after="40"/>
      </w:pPr>
      <w:r>
        <w:rPr>
          <w:rFonts w:ascii="Arial" w:hAnsi="Arial"/>
          <w:sz w:val="21"/>
        </w:rPr>
        <w:t>Two remote controls</w:t>
      </w:r>
    </w:p>
    <w:p>
      <w:pPr>
        <w:pStyle w:val="ListBullet"/>
        <w:spacing w:after="40"/>
      </w:pPr>
      <w:r>
        <w:rPr>
          <w:rFonts w:ascii="Arial" w:hAnsi="Arial"/>
          <w:sz w:val="21"/>
        </w:rPr>
        <w:t>LED bedside lamps</w:t>
      </w:r>
    </w:p>
    <w:p>
      <w:pPr>
        <w:pStyle w:val="ListBullet"/>
        <w:spacing w:after="40"/>
      </w:pPr>
      <w:r>
        <w:rPr>
          <w:rFonts w:ascii="Arial" w:hAnsi="Arial"/>
          <w:sz w:val="21"/>
        </w:rPr>
        <w:t>LED light behind the TV</w:t>
      </w:r>
    </w:p>
    <w:p>
      <w:pPr>
        <w:pStyle w:val="ListBullet"/>
        <w:spacing w:after="40"/>
      </w:pPr>
      <w:r>
        <w:rPr>
          <w:rFonts w:ascii="Arial" w:hAnsi="Arial"/>
          <w:sz w:val="21"/>
        </w:rPr>
        <w:t>Sockets beside the bed</w:t>
      </w:r>
    </w:p>
    <w:p>
      <w:pPr>
        <w:pStyle w:val="ListBullet"/>
        <w:spacing w:after="40"/>
      </w:pPr>
      <w:r>
        <w:rPr>
          <w:rFonts w:ascii="Arial" w:hAnsi="Arial"/>
          <w:sz w:val="21"/>
        </w:rPr>
        <w:t>USB and USB-C charging points</w:t>
      </w:r>
    </w:p>
    <w:p>
      <w:pPr>
        <w:pStyle w:val="ListBullet"/>
        <w:spacing w:after="40"/>
      </w:pPr>
      <w:r>
        <w:rPr>
          <w:rFonts w:ascii="Arial" w:hAnsi="Arial"/>
          <w:sz w:val="21"/>
        </w:rPr>
        <w:t>Fan</w:t>
      </w:r>
    </w:p>
    <w:p>
      <w:pPr>
        <w:pStyle w:val="ListBullet"/>
        <w:spacing w:after="40"/>
      </w:pPr>
      <w:r>
        <w:rPr>
          <w:rFonts w:ascii="Arial" w:hAnsi="Arial"/>
          <w:sz w:val="21"/>
        </w:rPr>
        <w:t>Clothes rail</w:t>
      </w:r>
    </w:p>
    <w:p>
      <w:pPr>
        <w:pStyle w:val="ListBullet"/>
        <w:spacing w:after="40"/>
      </w:pPr>
      <w:r>
        <w:rPr>
          <w:rFonts w:ascii="Arial" w:hAnsi="Arial"/>
          <w:sz w:val="21"/>
        </w:rPr>
        <w:t>Small storage area</w:t>
      </w:r>
    </w:p>
    <w:p>
      <w:pPr>
        <w:pStyle w:val="ListBullet"/>
        <w:spacing w:after="40"/>
      </w:pPr>
      <w:r>
        <w:rPr>
          <w:rFonts w:ascii="Arial" w:hAnsi="Arial"/>
          <w:sz w:val="21"/>
        </w:rPr>
        <w:t>Mirror</w:t>
      </w:r>
    </w:p>
    <w:p>
      <w:pPr>
        <w:pStyle w:val="ListBullet"/>
        <w:spacing w:after="40"/>
      </w:pPr>
      <w:r>
        <w:rPr>
          <w:rFonts w:ascii="Arial" w:hAnsi="Arial"/>
          <w:sz w:val="21"/>
        </w:rPr>
        <w:t>Spare blanket in the ottoman at the foot of the bed</w:t>
      </w:r>
    </w:p>
    <w:p>
      <w:pPr>
        <w:pStyle w:val="ListBullet"/>
        <w:spacing w:after="40"/>
      </w:pPr>
      <w:r>
        <w:rPr>
          <w:rFonts w:ascii="Arial" w:hAnsi="Arial"/>
          <w:sz w:val="21"/>
        </w:rPr>
        <w:t>Mini fridge in the room</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TV &amp; Streaming</w:t>
            </w:r>
          </w:p>
        </w:tc>
      </w:tr>
    </w:tbl>
    <w:p>
      <w:pPr>
        <w:pStyle w:val="ListBullet"/>
        <w:spacing w:after="40"/>
      </w:pPr>
      <w:r>
        <w:rPr>
          <w:rFonts w:ascii="Arial" w:hAnsi="Arial"/>
          <w:sz w:val="21"/>
        </w:rPr>
        <w:t>Turn on the TV.</w:t>
      </w:r>
    </w:p>
    <w:p>
      <w:pPr>
        <w:pStyle w:val="ListBullet"/>
        <w:spacing w:after="40"/>
      </w:pPr>
      <w:r>
        <w:rPr>
          <w:rFonts w:ascii="Arial" w:hAnsi="Arial"/>
          <w:sz w:val="21"/>
        </w:rPr>
        <w:t>Turn on the Android dongle.</w:t>
      </w:r>
    </w:p>
    <w:p>
      <w:pPr>
        <w:pStyle w:val="ListBullet"/>
        <w:spacing w:after="40"/>
      </w:pPr>
      <w:r>
        <w:rPr>
          <w:rFonts w:ascii="Arial" w:hAnsi="Arial"/>
          <w:sz w:val="21"/>
        </w:rPr>
        <w:t>Use the correct remote for each device.</w:t>
      </w:r>
    </w:p>
    <w:p>
      <w:pPr>
        <w:pStyle w:val="ListBullet"/>
        <w:spacing w:after="40"/>
      </w:pPr>
      <w:r>
        <w:rPr>
          <w:rFonts w:ascii="Arial" w:hAnsi="Arial"/>
          <w:sz w:val="21"/>
        </w:rPr>
        <w:t>Please remember to log out before check-out.</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Lights</w:t>
            </w:r>
          </w:p>
        </w:tc>
      </w:tr>
    </w:tbl>
    <w:p>
      <w:pPr>
        <w:pStyle w:val="ListBullet"/>
        <w:spacing w:after="40"/>
      </w:pPr>
      <w:r>
        <w:rPr>
          <w:rFonts w:ascii="Arial" w:hAnsi="Arial"/>
          <w:sz w:val="21"/>
        </w:rPr>
        <w:t>The lighting system in Douro works the same way as in the other rooms.</w:t>
      </w:r>
    </w:p>
    <w:p>
      <w:pPr>
        <w:pStyle w:val="ListBullet"/>
        <w:spacing w:after="40"/>
      </w:pPr>
      <w:r>
        <w:rPr>
          <w:rFonts w:ascii="Arial" w:hAnsi="Arial"/>
          <w:sz w:val="21"/>
        </w:rPr>
        <w:t>You have LED bedside lamps and an LED light behind the TV.</w:t>
      </w:r>
    </w:p>
    <w:p>
      <w:pPr>
        <w:pStyle w:val="ListBullet"/>
        <w:spacing w:after="40"/>
      </w:pPr>
      <w:r>
        <w:rPr>
          <w:rFonts w:ascii="Arial" w:hAnsi="Arial"/>
          <w:sz w:val="21"/>
        </w:rPr>
        <w:t>One remote may control both the lamp and the TV backlight, depending on the lamp.</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Window &amp; Fresh Air</w:t>
            </w:r>
          </w:p>
        </w:tc>
      </w:tr>
    </w:tbl>
    <w:p>
      <w:pPr>
        <w:pStyle w:val="ListBullet"/>
        <w:spacing w:after="40"/>
      </w:pPr>
      <w:r>
        <w:rPr>
          <w:rFonts w:ascii="Arial" w:hAnsi="Arial"/>
          <w:sz w:val="21"/>
        </w:rPr>
        <w:t>The window can be opened for fresh air.</w:t>
      </w:r>
    </w:p>
    <w:p>
      <w:pPr>
        <w:pStyle w:val="ListBullet"/>
        <w:spacing w:after="40"/>
      </w:pPr>
      <w:r>
        <w:rPr>
          <w:rFonts w:ascii="Arial" w:hAnsi="Arial"/>
          <w:sz w:val="21"/>
        </w:rPr>
        <w:t>Please open and close it carefully, and remember to close it before leaving the room.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 QR Code</w:t>
            </w:r>
          </w:p>
        </w:tc>
      </w:tr>
    </w:tbl>
    <w:p>
      <w:pPr>
        <w:jc w:val="center"/>
      </w:pPr>
      <w:r>
        <w:drawing>
          <wp:inline xmlns:a="http://schemas.openxmlformats.org/drawingml/2006/main" xmlns:pic="http://schemas.openxmlformats.org/drawingml/2006/picture">
            <wp:extent cx="1188720" cy="1188720"/>
            <wp:docPr id="3" name="Picture 3"/>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 to connect to the Wi‑Fi network quickly.</w:t>
      </w:r>
    </w:p>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Before Leaving the Room</w:t>
            </w:r>
          </w:p>
        </w:tc>
      </w:tr>
    </w:tbl>
    <w:p>
      <w:pPr>
        <w:pStyle w:val="ListBullet"/>
        <w:spacing w:after="40"/>
      </w:pPr>
      <w:r>
        <w:rPr>
          <w:rFonts w:ascii="Arial" w:hAnsi="Arial"/>
          <w:sz w:val="21"/>
        </w:rPr>
        <w:t>Turn off the lights</w:t>
      </w:r>
    </w:p>
    <w:p>
      <w:pPr>
        <w:pStyle w:val="ListBullet"/>
        <w:spacing w:after="40"/>
      </w:pPr>
      <w:r>
        <w:rPr>
          <w:rFonts w:ascii="Arial" w:hAnsi="Arial"/>
          <w:sz w:val="21"/>
        </w:rPr>
        <w:t>Switch off the TV and streaming device</w:t>
      </w:r>
    </w:p>
    <w:p>
      <w:pPr>
        <w:pStyle w:val="ListBullet"/>
        <w:spacing w:after="40"/>
      </w:pPr>
      <w:r>
        <w:rPr>
          <w:rFonts w:ascii="Arial" w:hAnsi="Arial"/>
          <w:sz w:val="21"/>
        </w:rPr>
        <w:t>Close the window</w:t>
      </w:r>
    </w:p>
    <w:p>
      <w:pPr>
        <w:pStyle w:val="ListBullet"/>
        <w:spacing w:after="40"/>
      </w:pPr>
      <w:r>
        <w:rPr>
          <w:rFonts w:ascii="Arial" w:hAnsi="Arial"/>
          <w:sz w:val="21"/>
        </w:rPr>
        <w:t>Leave the room tidy</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Extra Comfort</w:t>
            </w:r>
          </w:p>
        </w:tc>
      </w:tr>
    </w:tbl>
    <w:p>
      <w:pPr>
        <w:spacing w:after="80"/>
      </w:pPr>
      <w:r>
        <w:rPr>
          <w:rFonts w:ascii="Arial" w:hAnsi="Arial"/>
          <w:i w:val="0"/>
          <w:sz w:val="21"/>
        </w:rPr>
        <w:t>A spare blanket is stored in the ottoman at the foot of the bed. Enjoy your stay.</w:t>
      </w:r>
    </w:p>
    <w:p>
      <w:r>
        <w:br w:type="page"/>
      </w:r>
    </w:p>
    <w:p>
      <w:pPr>
        <w:jc w:val="center"/>
      </w:pPr>
      <w:r>
        <w:rPr>
          <w:rFonts w:ascii="Arial" w:hAnsi="Arial"/>
          <w:b/>
          <w:color w:val="2D2D2D"/>
          <w:sz w:val="44"/>
        </w:rPr>
        <w:t>Porto Peace Haven</w:t>
      </w:r>
    </w:p>
    <w:p>
      <w:pPr>
        <w:jc w:val="center"/>
      </w:pPr>
      <w:r>
        <w:rPr>
          <w:rFonts w:ascii="Arial" w:hAnsi="Arial"/>
          <w:b/>
          <w:color w:val="1C365D"/>
          <w:sz w:val="32"/>
        </w:rPr>
        <w:t>Atlântico</w:t>
      </w:r>
    </w:p>
    <w:p/>
    <w:p>
      <w:pPr>
        <w:spacing w:after="80"/>
      </w:pPr>
      <w:r>
        <w:rPr>
          <w:rFonts w:ascii="Arial" w:hAnsi="Arial"/>
          <w:i w:val="0"/>
          <w:sz w:val="21"/>
        </w:rPr>
        <w:t>This room has a light and peaceful atmosphere, inspired by the calm tones of the sea and the coast.</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In Your Room</w:t>
            </w:r>
          </w:p>
        </w:tc>
      </w:tr>
    </w:tbl>
    <w:p>
      <w:pPr>
        <w:pStyle w:val="ListBullet"/>
        <w:spacing w:after="40"/>
      </w:pPr>
      <w:r>
        <w:rPr>
          <w:rFonts w:ascii="Arial" w:hAnsi="Arial"/>
          <w:sz w:val="21"/>
        </w:rPr>
        <w:t>Double bed</w:t>
      </w:r>
    </w:p>
    <w:p>
      <w:pPr>
        <w:pStyle w:val="ListBullet"/>
        <w:spacing w:after="40"/>
      </w:pPr>
      <w:r>
        <w:rPr>
          <w:rFonts w:ascii="Arial" w:hAnsi="Arial"/>
          <w:sz w:val="21"/>
        </w:rPr>
        <w:t>TV</w:t>
      </w:r>
    </w:p>
    <w:p>
      <w:pPr>
        <w:pStyle w:val="ListBullet"/>
        <w:spacing w:after="40"/>
      </w:pPr>
      <w:r>
        <w:rPr>
          <w:rFonts w:ascii="Arial" w:hAnsi="Arial"/>
          <w:sz w:val="21"/>
        </w:rPr>
        <w:t>Android dongle for streaming</w:t>
      </w:r>
    </w:p>
    <w:p>
      <w:pPr>
        <w:pStyle w:val="ListBullet"/>
        <w:spacing w:after="40"/>
      </w:pPr>
      <w:r>
        <w:rPr>
          <w:rFonts w:ascii="Arial" w:hAnsi="Arial"/>
          <w:sz w:val="21"/>
        </w:rPr>
        <w:t>Two remote controls</w:t>
      </w:r>
    </w:p>
    <w:p>
      <w:pPr>
        <w:pStyle w:val="ListBullet"/>
        <w:spacing w:after="40"/>
      </w:pPr>
      <w:r>
        <w:rPr>
          <w:rFonts w:ascii="Arial" w:hAnsi="Arial"/>
          <w:sz w:val="21"/>
        </w:rPr>
        <w:t>LED bedside lamps</w:t>
      </w:r>
    </w:p>
    <w:p>
      <w:pPr>
        <w:pStyle w:val="ListBullet"/>
        <w:spacing w:after="40"/>
      </w:pPr>
      <w:r>
        <w:rPr>
          <w:rFonts w:ascii="Arial" w:hAnsi="Arial"/>
          <w:sz w:val="21"/>
        </w:rPr>
        <w:t>LED light behind the TV</w:t>
      </w:r>
    </w:p>
    <w:p>
      <w:pPr>
        <w:pStyle w:val="ListBullet"/>
        <w:spacing w:after="40"/>
      </w:pPr>
      <w:r>
        <w:rPr>
          <w:rFonts w:ascii="Arial" w:hAnsi="Arial"/>
          <w:sz w:val="21"/>
        </w:rPr>
        <w:t>Sockets beside the bed</w:t>
      </w:r>
    </w:p>
    <w:p>
      <w:pPr>
        <w:pStyle w:val="ListBullet"/>
        <w:spacing w:after="40"/>
      </w:pPr>
      <w:r>
        <w:rPr>
          <w:rFonts w:ascii="Arial" w:hAnsi="Arial"/>
          <w:sz w:val="21"/>
        </w:rPr>
        <w:t>USB and USB-C charging points</w:t>
      </w:r>
    </w:p>
    <w:p>
      <w:pPr>
        <w:pStyle w:val="ListBullet"/>
        <w:spacing w:after="40"/>
      </w:pPr>
      <w:r>
        <w:rPr>
          <w:rFonts w:ascii="Arial" w:hAnsi="Arial"/>
          <w:sz w:val="21"/>
        </w:rPr>
        <w:t>Fan</w:t>
      </w:r>
    </w:p>
    <w:p>
      <w:pPr>
        <w:pStyle w:val="ListBullet"/>
        <w:spacing w:after="40"/>
      </w:pPr>
      <w:r>
        <w:rPr>
          <w:rFonts w:ascii="Arial" w:hAnsi="Arial"/>
          <w:sz w:val="21"/>
        </w:rPr>
        <w:t>Clothes rail</w:t>
      </w:r>
    </w:p>
    <w:p>
      <w:pPr>
        <w:pStyle w:val="ListBullet"/>
        <w:spacing w:after="40"/>
      </w:pPr>
      <w:r>
        <w:rPr>
          <w:rFonts w:ascii="Arial" w:hAnsi="Arial"/>
          <w:sz w:val="21"/>
        </w:rPr>
        <w:t>Desk/work area</w:t>
      </w:r>
    </w:p>
    <w:p>
      <w:pPr>
        <w:pStyle w:val="ListBullet"/>
        <w:spacing w:after="40"/>
      </w:pPr>
      <w:r>
        <w:rPr>
          <w:rFonts w:ascii="Arial" w:hAnsi="Arial"/>
          <w:sz w:val="21"/>
        </w:rPr>
        <w:t>Mirror</w:t>
      </w:r>
    </w:p>
    <w:p>
      <w:pPr>
        <w:pStyle w:val="ListBullet"/>
        <w:spacing w:after="40"/>
      </w:pPr>
      <w:r>
        <w:rPr>
          <w:rFonts w:ascii="Arial" w:hAnsi="Arial"/>
          <w:sz w:val="21"/>
        </w:rPr>
        <w:t>Spare blanket in the ottoman at the foot of the bed</w:t>
      </w:r>
    </w:p>
    <w:p>
      <w:pPr>
        <w:pStyle w:val="ListBullet"/>
        <w:spacing w:after="40"/>
      </w:pPr>
      <w:r>
        <w:rPr>
          <w:rFonts w:ascii="Arial" w:hAnsi="Arial"/>
          <w:sz w:val="21"/>
        </w:rPr>
        <w:t>Mini fridge in the room</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TV &amp; Streaming</w:t>
            </w:r>
          </w:p>
        </w:tc>
      </w:tr>
    </w:tbl>
    <w:p>
      <w:pPr>
        <w:pStyle w:val="ListBullet"/>
        <w:spacing w:after="40"/>
      </w:pPr>
      <w:r>
        <w:rPr>
          <w:rFonts w:ascii="Arial" w:hAnsi="Arial"/>
          <w:sz w:val="21"/>
        </w:rPr>
        <w:t>Turn on the TV.</w:t>
      </w:r>
    </w:p>
    <w:p>
      <w:pPr>
        <w:pStyle w:val="ListBullet"/>
        <w:spacing w:after="40"/>
      </w:pPr>
      <w:r>
        <w:rPr>
          <w:rFonts w:ascii="Arial" w:hAnsi="Arial"/>
          <w:sz w:val="21"/>
        </w:rPr>
        <w:t>Turn on the Android dongle.</w:t>
      </w:r>
    </w:p>
    <w:p>
      <w:pPr>
        <w:pStyle w:val="ListBullet"/>
        <w:spacing w:after="40"/>
      </w:pPr>
      <w:r>
        <w:rPr>
          <w:rFonts w:ascii="Arial" w:hAnsi="Arial"/>
          <w:sz w:val="21"/>
        </w:rPr>
        <w:t>Use the correct remote for each device.</w:t>
      </w:r>
    </w:p>
    <w:p>
      <w:pPr>
        <w:pStyle w:val="ListBullet"/>
        <w:spacing w:after="40"/>
      </w:pPr>
      <w:r>
        <w:rPr>
          <w:rFonts w:ascii="Arial" w:hAnsi="Arial"/>
          <w:sz w:val="21"/>
        </w:rPr>
        <w:t>Please remember to log out before check-out.</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Lights</w:t>
            </w:r>
          </w:p>
        </w:tc>
      </w:tr>
    </w:tbl>
    <w:p>
      <w:pPr>
        <w:pStyle w:val="ListBullet"/>
        <w:spacing w:after="40"/>
      </w:pPr>
      <w:r>
        <w:rPr>
          <w:rFonts w:ascii="Arial" w:hAnsi="Arial"/>
          <w:sz w:val="21"/>
        </w:rPr>
        <w:t>Atlântico has LED bedside lamps and LED lighting behind the TV, like the other rooms.</w:t>
      </w:r>
    </w:p>
    <w:p>
      <w:pPr>
        <w:pStyle w:val="ListBullet"/>
        <w:spacing w:after="40"/>
      </w:pPr>
      <w:r>
        <w:rPr>
          <w:rFonts w:ascii="Arial" w:hAnsi="Arial"/>
          <w:sz w:val="21"/>
        </w:rPr>
        <w:t>If you want to change only the bedside lamp colour, turn off the TV first and point the remote directly at the lamp.</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Window &amp; Fresh Air</w:t>
            </w:r>
          </w:p>
        </w:tc>
      </w:tr>
    </w:tbl>
    <w:p>
      <w:pPr>
        <w:pStyle w:val="ListBullet"/>
        <w:spacing w:after="40"/>
      </w:pPr>
      <w:r>
        <w:rPr>
          <w:rFonts w:ascii="Arial" w:hAnsi="Arial"/>
          <w:sz w:val="21"/>
        </w:rPr>
        <w:t>The window can be opened for fresh air.</w:t>
      </w:r>
    </w:p>
    <w:p>
      <w:pPr>
        <w:pStyle w:val="ListBullet"/>
        <w:spacing w:after="40"/>
      </w:pPr>
      <w:r>
        <w:rPr>
          <w:rFonts w:ascii="Arial" w:hAnsi="Arial"/>
          <w:sz w:val="21"/>
        </w:rPr>
        <w:t>Please handle it carefully and close it before leaving the room.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 QR Code</w:t>
            </w:r>
          </w:p>
        </w:tc>
      </w:tr>
    </w:tbl>
    <w:p>
      <w:pPr>
        <w:jc w:val="center"/>
      </w:pPr>
      <w:r>
        <w:drawing>
          <wp:inline xmlns:a="http://schemas.openxmlformats.org/drawingml/2006/main" xmlns:pic="http://schemas.openxmlformats.org/drawingml/2006/picture">
            <wp:extent cx="1188720" cy="1188720"/>
            <wp:docPr id="4" name="Picture 4"/>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 to connect to the Wi‑Fi network quickly.</w:t>
      </w:r>
    </w:p>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Before Leaving the Room</w:t>
            </w:r>
          </w:p>
        </w:tc>
      </w:tr>
    </w:tbl>
    <w:p>
      <w:pPr>
        <w:pStyle w:val="ListBullet"/>
        <w:spacing w:after="40"/>
      </w:pPr>
      <w:r>
        <w:rPr>
          <w:rFonts w:ascii="Arial" w:hAnsi="Arial"/>
          <w:sz w:val="21"/>
        </w:rPr>
        <w:t>Turn off the lights</w:t>
      </w:r>
    </w:p>
    <w:p>
      <w:pPr>
        <w:pStyle w:val="ListBullet"/>
        <w:spacing w:after="40"/>
      </w:pPr>
      <w:r>
        <w:rPr>
          <w:rFonts w:ascii="Arial" w:hAnsi="Arial"/>
          <w:sz w:val="21"/>
        </w:rPr>
        <w:t>Switch off the TV and streaming device</w:t>
      </w:r>
    </w:p>
    <w:p>
      <w:pPr>
        <w:pStyle w:val="ListBullet"/>
        <w:spacing w:after="40"/>
      </w:pPr>
      <w:r>
        <w:rPr>
          <w:rFonts w:ascii="Arial" w:hAnsi="Arial"/>
          <w:sz w:val="21"/>
        </w:rPr>
        <w:t>Close the window</w:t>
      </w:r>
    </w:p>
    <w:p>
      <w:pPr>
        <w:pStyle w:val="ListBullet"/>
        <w:spacing w:after="40"/>
      </w:pPr>
      <w:r>
        <w:rPr>
          <w:rFonts w:ascii="Arial" w:hAnsi="Arial"/>
          <w:sz w:val="21"/>
        </w:rPr>
        <w:t>Leave the room tidy</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Extra Comfort</w:t>
            </w:r>
          </w:p>
        </w:tc>
      </w:tr>
    </w:tbl>
    <w:p>
      <w:pPr>
        <w:spacing w:after="80"/>
      </w:pPr>
      <w:r>
        <w:rPr>
          <w:rFonts w:ascii="Arial" w:hAnsi="Arial"/>
          <w:i w:val="0"/>
          <w:sz w:val="21"/>
        </w:rPr>
        <w:t>A spare blanket is stored in the ottoman at the foot of the bed. Enjoy your stay.</w:t>
      </w:r>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Porto Peace Haven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