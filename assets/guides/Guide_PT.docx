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D2D2D"/>
          <w:sz w:val="44"/>
        </w:rPr>
        <w:t>Porto Peace Haven</w:t>
      </w:r>
    </w:p>
    <w:p>
      <w:pPr>
        <w:jc w:val="center"/>
      </w:pPr>
      <w:r>
        <w:rPr>
          <w:rFonts w:ascii="Arial" w:hAnsi="Arial"/>
          <w:b/>
          <w:color w:val="1C365D"/>
          <w:sz w:val="32"/>
        </w:rPr>
        <w:t>Guia da Casa | Regras | Guias dos Quartos</w:t>
      </w:r>
    </w:p>
    <w:p/>
    <w:p>
      <w:pPr>
        <w:jc w:val="center"/>
      </w:pPr>
      <w:r>
        <w:rPr>
          <w:rFonts w:ascii="Arial" w:hAnsi="Arial"/>
          <w:sz w:val="22"/>
        </w:rPr>
        <w:t>Rua da Paz, 66 - 3º andar, sala 34 - Porto - 4050-461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A calm stay inspired by Porto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2D2D2D"/>
          <w:sz w:val="44"/>
        </w:rPr>
        <w:t>Porto Peace Haven</w:t>
      </w:r>
    </w:p>
    <w:p>
      <w:pPr>
        <w:jc w:val="center"/>
      </w:pPr>
      <w:r>
        <w:rPr>
          <w:rFonts w:ascii="Arial" w:hAnsi="Arial"/>
          <w:b/>
          <w:color w:val="1C365D"/>
          <w:sz w:val="32"/>
        </w:rPr>
        <w:t>Guia Principal da Casa</w:t>
      </w:r>
    </w:p>
    <w:p/>
    <w:p>
      <w:pPr>
        <w:spacing w:after="80"/>
      </w:pPr>
      <w:r>
        <w:rPr>
          <w:rFonts w:ascii="Arial" w:hAnsi="Arial"/>
          <w:i w:val="0"/>
          <w:sz w:val="21"/>
        </w:rPr>
        <w:t>Bem-vindo ao Porto Peace Haven. É um prazer receber-te e esperamos que tenhas uma estadia tranquila, confortável e memorável no Porto. Este guia reúne as informações mais importantes para a tua estadia. Para detalhes específicos do quarto, consulta o guia do quarto. Para um resumo rápido, vê a folha de Regras da Casa afixada na parede.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Wi-Fi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Rede: PORTO PEACE HAVEN</w:t>
      </w:r>
    </w:p>
    <w:p>
      <w:pPr>
        <w:spacing w:after="80"/>
      </w:pPr>
      <w:r>
        <w:rPr>
          <w:rFonts w:ascii="Arial" w:hAnsi="Arial"/>
          <w:i w:val="0"/>
          <w:sz w:val="21"/>
        </w:rPr>
        <w:t>Palavra-passe: CAHMCTUM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Contacto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WhatsApp: [inserir número]</w:t>
      </w:r>
    </w:p>
    <w:p>
      <w:pPr>
        <w:spacing w:after="80"/>
      </w:pPr>
      <w:r>
        <w:rPr>
          <w:rFonts w:ascii="Arial" w:hAnsi="Arial"/>
          <w:i w:val="0"/>
          <w:sz w:val="21"/>
        </w:rPr>
        <w:t>Linha urgente: [inserir número]</w:t>
      </w:r>
    </w:p>
    <w:p>
      <w:pPr>
        <w:spacing w:after="80"/>
      </w:pPr>
      <w:r>
        <w:rPr>
          <w:rFonts w:ascii="Arial" w:hAnsi="Arial"/>
          <w:i w:val="0"/>
          <w:sz w:val="21"/>
        </w:rPr>
        <w:t>E-mail: [inserir email]</w:t>
      </w:r>
    </w:p>
    <w:p>
      <w:pPr>
        <w:spacing w:after="80"/>
      </w:pPr>
      <w:r>
        <w:rPr>
          <w:rFonts w:ascii="Arial" w:hAnsi="Arial"/>
          <w:i w:val="0"/>
          <w:sz w:val="21"/>
        </w:rPr>
        <w:t>Se algo não estiver bem durante a tua estadia, avisa-nos assim que possível para podermos ajudar rapidamente.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Check-in e Check-out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Os detalhes de check-in e check-out serão enviados diretamente antes da chegada.</w:t>
      </w:r>
    </w:p>
    <w:p>
      <w:pPr>
        <w:spacing w:after="80"/>
      </w:pPr>
      <w:r>
        <w:rPr>
          <w:rFonts w:ascii="Arial" w:hAnsi="Arial"/>
          <w:i w:val="0"/>
          <w:sz w:val="21"/>
        </w:rPr>
        <w:t>Cada quarto tem o seu próprio cofre ao lado da porta. No check-out, deixa a chave do quarto dentro do cofre do quarto. A chave principal / do prédio deve ser deixada dentro do quarto.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Casa de Banho Partilhada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A casa de banho é partilhada. Ajuda, por favor, a mantê-la confortável para todos.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Deixa-a limpa depois de usar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Confirma sempre que o autoclismo parou totalmente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Na sanita só pode ser colocado papel higiénico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Os extras estão no armário de limpeza/arrumação ao lado da casa de banho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Evita banhos demasiado longos, pois outros hóspedes também podem querer usar a casa de banho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Antes de Sair de Casa ou do Quarto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Desliga as luzes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Desliga os aparelhos que estiveres a usar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Fecha as janelas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Confirma que o autoclismo parou completamente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Deixa a chave no local correto no check-out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Silêncio e Convivência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O Porto Peace Haven fica num edifício onde o cuidado e a tranquilidade são especialmente importantes.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Evita falar alto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Evita música alta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Não faças ruído excessivo, especialmente nos dias úteis e em horário comercial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Não arrastes cadeiras pelo chão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TV e Streaming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Cada quarto tem uma TV, um dongle Android para apps de streaming e dois comandos: um para a TV e outro para o dongle Android. Podes usar Netflix ou outras apps com a tua própria conta. Não te esqueças de terminar sessão antes do check-out.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Iluminação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Cada quarto inclui abajures LED e iluminação LED atrás da TV. Algumas luzes usam o mesmo comando para o abajur e para a luz de fundo da TV. Consulta o guia do teu quarto para veres as instruções exatas.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Ventilação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Os quartos não têm ar condicionado. Cada quarto tem uma ventoinha e as janelas podem ser abertas para entrar ar fresco. Ao abrir a janela, manuseia as cortinas com cuidado.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Segurança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Existem detetores de fumo na cozinha e à entrada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 quadro elétrico / disjuntor fica à entrada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Velas e incenso não são permitidos por razões de segurança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 notares algo estranho, avisa-nos imediatamente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QR Code do Wi‑Fi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fi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Faz scan para te ligares rapidamente à rede Wi‑Fi.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Um Pequeno Favor Antes de Partires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Se gostaste da tua estadia, agradeceríamos muito a tua avaliação. O teu feedback ajuda futuros hóspedes a reservar com confiança e significa muito para nós. Obrigado por escolheres o Porto Peace Haven — esperamos voltar a receber-te em breve.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2D2D2D"/>
          <w:sz w:val="44"/>
        </w:rPr>
        <w:t>Porto Peace Haven</w:t>
      </w:r>
    </w:p>
    <w:p>
      <w:pPr>
        <w:jc w:val="center"/>
      </w:pPr>
      <w:r>
        <w:rPr>
          <w:rFonts w:ascii="Arial" w:hAnsi="Arial"/>
          <w:b/>
          <w:color w:val="1C365D"/>
          <w:sz w:val="32"/>
        </w:rPr>
        <w:t>Regras da Casa</w:t>
      </w:r>
    </w:p>
    <w:p/>
    <w:p>
      <w:pPr>
        <w:spacing w:after="80"/>
      </w:pPr>
      <w:r>
        <w:rPr>
          <w:rFonts w:ascii="Arial" w:hAnsi="Arial"/>
          <w:i w:val="0"/>
          <w:sz w:val="21"/>
        </w:rPr>
        <w:t>Queremos que todos os hóspedes tenham uma estadia tranquila, confortável e respeitosa. Pedimos apenas um minuto para leres as regras abaixo.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Silêncio e Tranquilidade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Mantém o ruído no mínimo em todos os momentos.</w:t>
      </w:r>
    </w:p>
    <w:p>
      <w:pPr>
        <w:spacing w:after="80"/>
      </w:pPr>
      <w:r>
        <w:rPr>
          <w:rFonts w:ascii="Arial" w:hAnsi="Arial"/>
          <w:i w:val="0"/>
          <w:sz w:val="21"/>
        </w:rPr>
        <w:t>Evita falar alto e música alta.</w:t>
      </w:r>
    </w:p>
    <w:p>
      <w:pPr>
        <w:spacing w:after="80"/>
      </w:pPr>
      <w:r>
        <w:rPr>
          <w:rFonts w:ascii="Arial" w:hAnsi="Arial"/>
          <w:i w:val="0"/>
          <w:sz w:val="21"/>
        </w:rPr>
        <w:t>Evita ruído excessivo, especialmente em dias úteis e em horário comercial.</w:t>
      </w:r>
    </w:p>
    <w:p>
      <w:pPr>
        <w:spacing w:after="80"/>
      </w:pPr>
      <w:r>
        <w:rPr>
          <w:rFonts w:ascii="Arial" w:hAnsi="Arial"/>
          <w:i w:val="0"/>
          <w:sz w:val="21"/>
        </w:rPr>
        <w:t>Por favor, não arrastes cadeiras pelo chão.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Sem Visitas / Sem Festas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Não são permitidas visitas.</w:t>
      </w:r>
    </w:p>
    <w:p>
      <w:pPr>
        <w:spacing w:after="80"/>
      </w:pPr>
      <w:r>
        <w:rPr>
          <w:rFonts w:ascii="Arial" w:hAnsi="Arial"/>
          <w:i w:val="0"/>
          <w:sz w:val="21"/>
        </w:rPr>
        <w:t>Não são permitidas festas nem ajuntamentos ruidosos.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Fumar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Não é permitido fumar dentro do alojamento. Isto inclui vape.</w:t>
      </w:r>
    </w:p>
    <w:p>
      <w:pPr>
        <w:spacing w:after="80"/>
      </w:pPr>
      <w:r>
        <w:rPr>
          <w:rFonts w:ascii="Arial" w:hAnsi="Arial"/>
          <w:i w:val="0"/>
          <w:sz w:val="21"/>
        </w:rPr>
        <w:t>Se quiseres fumar, fá-lo no exterior do prédio.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Uso da Casa de Banho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A casa de banho é partilhada, por isso deixa-a limpa e pronta para o próximo hóspede.</w:t>
      </w:r>
    </w:p>
    <w:p>
      <w:pPr>
        <w:spacing w:after="80"/>
      </w:pPr>
      <w:r>
        <w:rPr>
          <w:rFonts w:ascii="Arial" w:hAnsi="Arial"/>
          <w:i w:val="0"/>
          <w:sz w:val="21"/>
        </w:rPr>
        <w:t>Confirma sempre que o autoclismo parou totalmente depois de usar.</w:t>
      </w:r>
    </w:p>
    <w:p>
      <w:pPr>
        <w:spacing w:after="80"/>
      </w:pPr>
      <w:r>
        <w:rPr>
          <w:rFonts w:ascii="Arial" w:hAnsi="Arial"/>
          <w:i w:val="0"/>
          <w:sz w:val="21"/>
        </w:rPr>
        <w:t>Na sanita só pode ser colocado urina, fezes e papel higiénico. Nada mais deve ser deitado.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Uso da Cozinha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Podes usar a cozinha à vontade.</w:t>
      </w:r>
    </w:p>
    <w:p>
      <w:pPr>
        <w:spacing w:after="80"/>
      </w:pPr>
      <w:r>
        <w:rPr>
          <w:rFonts w:ascii="Arial" w:hAnsi="Arial"/>
          <w:i w:val="0"/>
          <w:sz w:val="21"/>
        </w:rPr>
        <w:t>Lava a loiça, limpa a placa e a bancada se necessário e deixa a cozinha arrumada.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Antes de Sair do Quarto ou de Casa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Desliga as luzes.</w:t>
      </w:r>
    </w:p>
    <w:p>
      <w:pPr>
        <w:spacing w:after="80"/>
      </w:pPr>
      <w:r>
        <w:rPr>
          <w:rFonts w:ascii="Arial" w:hAnsi="Arial"/>
          <w:i w:val="0"/>
          <w:sz w:val="21"/>
        </w:rPr>
        <w:t>Desliga os aparelhos.</w:t>
      </w:r>
    </w:p>
    <w:p>
      <w:pPr>
        <w:spacing w:after="80"/>
      </w:pPr>
      <w:r>
        <w:rPr>
          <w:rFonts w:ascii="Arial" w:hAnsi="Arial"/>
          <w:i w:val="0"/>
          <w:sz w:val="21"/>
        </w:rPr>
        <w:t>Fecha as janelas.</w:t>
      </w:r>
    </w:p>
    <w:p>
      <w:pPr>
        <w:spacing w:after="80"/>
      </w:pPr>
      <w:r>
        <w:rPr>
          <w:rFonts w:ascii="Arial" w:hAnsi="Arial"/>
          <w:i w:val="0"/>
          <w:sz w:val="21"/>
        </w:rPr>
        <w:t>Confirma que o autoclismo parou.</w:t>
      </w:r>
    </w:p>
    <w:p>
      <w:pPr>
        <w:spacing w:after="80"/>
      </w:pPr>
      <w:r>
        <w:rPr>
          <w:rFonts w:ascii="Arial" w:hAnsi="Arial"/>
          <w:i w:val="0"/>
          <w:sz w:val="21"/>
        </w:rPr>
        <w:t>Deixa as chaves no local correto no check-out.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Comida no Quarto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Recomendamos usar a cozinha para as refeições sempre que possível.</w:t>
      </w:r>
    </w:p>
    <w:p>
      <w:pPr>
        <w:spacing w:after="80"/>
      </w:pPr>
      <w:r>
        <w:rPr>
          <w:rFonts w:ascii="Arial" w:hAnsi="Arial"/>
          <w:i w:val="0"/>
          <w:sz w:val="21"/>
        </w:rPr>
        <w:t>Comida leve ou snacks no quarto são aceitáveis, mas tem cuidado para não manchar roupa de cama, toalhas ou mobiliário.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Toalhas e Espaços Partilhados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Podes usar as toalhas normalmente, mas por favor não circules nas zonas comuns só de toalha, pois pode haver outros hóspedes na casa.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Velas e Incenso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Velas e incenso não são permitidos por razões de segurança.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Mobiliário e Cuidados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Não mudes os móveis de lugar sem necessidade.</w:t>
      </w:r>
    </w:p>
    <w:p>
      <w:pPr>
        <w:spacing w:after="80"/>
      </w:pPr>
      <w:r>
        <w:rPr>
          <w:rFonts w:ascii="Arial" w:hAnsi="Arial"/>
          <w:i w:val="0"/>
          <w:sz w:val="21"/>
        </w:rPr>
        <w:t>Avisa-nos imediatamente se algo se partir, deixar de funcionar ou parecer estranho.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Animais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Não são permitidos animais de estimação.</w:t>
      </w:r>
    </w:p>
    <w:p>
      <w:pPr>
        <w:spacing w:after="80"/>
      </w:pPr>
      <w:r>
        <w:rPr>
          <w:rFonts w:ascii="Arial" w:hAnsi="Arial"/>
          <w:i w:val="0"/>
          <w:sz w:val="21"/>
        </w:rPr>
        <w:t>Obrigado por nos ajudares a manter o Porto Peace Haven calmo, limpo e acolhedor para todos. Se gostares da tua estadia, ficaríamos muito gratos pela tua avaliação. O teu feedback ajuda-nos a crescer e ajuda futuros hóspedes a escolher com confiança.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2D2D2D"/>
          <w:sz w:val="44"/>
        </w:rPr>
        <w:t>Porto Peace Haven</w:t>
      </w:r>
    </w:p>
    <w:p>
      <w:pPr>
        <w:jc w:val="center"/>
      </w:pPr>
      <w:r>
        <w:rPr>
          <w:rFonts w:ascii="Arial" w:hAnsi="Arial"/>
          <w:b/>
          <w:color w:val="1C365D"/>
          <w:sz w:val="32"/>
        </w:rPr>
        <w:t>Como Usar a Cozinha</w:t>
      </w:r>
    </w:p>
    <w:p/>
    <w:p>
      <w:pPr>
        <w:spacing w:after="80"/>
      </w:pPr>
      <w:r>
        <w:rPr>
          <w:rFonts w:ascii="Arial" w:hAnsi="Arial"/>
          <w:i w:val="0"/>
          <w:sz w:val="21"/>
        </w:rPr>
        <w:t>Tudo o que está aqui está disponível para o teu uso. Pedimos apenas que uses com cuidado e deixes tudo limpo para o próximo hóspede.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O que Podes Usar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Placa de indução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Exaustor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Mini forno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Micro-ondas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Chaleira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Máquina de café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Pratos, copos, chávenas e talheres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Panelas e frigideira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Facas e tábua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Abridor de garrafas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Mini frigorífico em cada quarto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Placa de Indução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A placa fica ao lado da pia.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Coloca primeiro a panela em cima da placa.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Carrega e mantém premido o botão de bloqueio/desbloqueio para desbloquear.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Carrega no botão de ligar.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Usa os botões + / - para escolher o nível de calor.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 placa só funciona quando já existe uma panela adequada em cima.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Só deve ser usada loiça compatível com indução.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Não deixes comida a cozinhar sem vigilância.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Exaustor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Usa o exaustor enquanto cozinhas para reduzir fumo e cheiros.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Desliga-o quando terminares.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Mini Forno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Escolhe a função.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Define a temperatura.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Define o temporizador se precisares.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Desliga-o no final.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 forno aquece bastante, por isso usa-o com cuidado e não o deixes ligado sem vigilância.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Micro-ondas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Usa apenas recipientes adequados para micro-ondas.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Não coloques metal dentro do micro-ondas.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Máquina de Café e Chaleira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Usa a máquina de cápsulas com cuidado e deixa a zona limpa no final.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Usa a chaleira apenas para água e desliga-a depois de usar.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Limpeza Após o Uso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Lava a tua loiça.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Limpa a placa se necessário.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Limpa a bancada.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Deita o lixo no local certo.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Deixa a cozinha pronta para o próximo hóspede.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Onde Está Cada Coisa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Sacos do lixo: gaveta identificada como SACOS.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Esponja e panos: gaveta da direita por baixo da pia.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Detergente da loiça: junto à pia.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Vassoura e esfregona: na zona da cozinha.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Por Favor, Não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Não deixes loiça suja.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Não deixes panelas ou comida ao lume sem vigilância.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Não coloques metal no micro-ondas.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Não deixes a cozinha desarrumada depois de usar.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2D2D2D"/>
          <w:sz w:val="44"/>
        </w:rPr>
        <w:t>Porto Peace Haven</w:t>
      </w:r>
    </w:p>
    <w:p>
      <w:pPr>
        <w:jc w:val="center"/>
      </w:pPr>
      <w:r>
        <w:rPr>
          <w:rFonts w:ascii="Arial" w:hAnsi="Arial"/>
          <w:b/>
          <w:color w:val="1C365D"/>
          <w:sz w:val="32"/>
        </w:rPr>
        <w:t>Ribeira</w:t>
      </w:r>
    </w:p>
    <w:p/>
    <w:p>
      <w:pPr>
        <w:spacing w:after="80"/>
      </w:pPr>
      <w:r>
        <w:rPr>
          <w:rFonts w:ascii="Arial" w:hAnsi="Arial"/>
          <w:i w:val="0"/>
          <w:sz w:val="21"/>
        </w:rPr>
        <w:t>Este é o nosso quarto mais espaçoso, pensado para oferecer conforto, tranquilidade e bastante arrumação durante a tua estadia.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No Teu Quarto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Cama de casal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TV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Dongle Android para streaming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Dois comandos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Abajures LED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Luz LED atrás da TV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Tomadas ao lado da cama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Entradas USB e USB-C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Ventoinha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Cabideiro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Muito espaço de arrumação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Móvel de parede largo que também pode ser usado como secretária/área de trabalho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Espelho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Manta extra dentro do banco/ottoman aos pés da cama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Mini frigorífico no quarto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TV e Streaming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Liga a TV.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Liga o dongle Android.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Usa o comando correto para cada aparelho.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Não te esqueças de terminar sessão antes do check-out.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Luzes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Lâmpada 1: confirma que a patilha / interruptor está em ON e depois usa o comando. Este mesmo comando também controla a luz LED atrás da TV.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Lâmpada 2: esta lâmpada é controlada apenas pelo seu próprio comando. Basta ligá-la através do comando.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Janela e Ar Fresco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Move primeiro a cortina com cuidado no varão.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Confirma que a janela não bate no varão.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QR Code do Wi‑Fi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fi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Faz scan para te ligares rapidamente à rede Wi‑Fi.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Antes de Sair do Quarto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Desliga as luzes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Desliga a TV e o aparelho de streaming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Fecha a janela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Deixa o quarto arrumado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Conforto Extra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Existe uma manta extra dentro do banco/ottoman aos pés da cama. Boa estadia.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2D2D2D"/>
          <w:sz w:val="44"/>
        </w:rPr>
        <w:t>Porto Peace Haven</w:t>
      </w:r>
    </w:p>
    <w:p>
      <w:pPr>
        <w:jc w:val="center"/>
      </w:pPr>
      <w:r>
        <w:rPr>
          <w:rFonts w:ascii="Arial" w:hAnsi="Arial"/>
          <w:b/>
          <w:color w:val="1C365D"/>
          <w:sz w:val="32"/>
        </w:rPr>
        <w:t>Douro</w:t>
      </w:r>
    </w:p>
    <w:p/>
    <w:p>
      <w:pPr>
        <w:spacing w:after="80"/>
      </w:pPr>
      <w:r>
        <w:rPr>
          <w:rFonts w:ascii="Arial" w:hAnsi="Arial"/>
          <w:i w:val="0"/>
          <w:sz w:val="21"/>
        </w:rPr>
        <w:t>Este quarto oferece um ambiente quente e confortável, inspirado nas cores e na calma do Douro.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C4953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No Teu Quarto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Cama de casal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TV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Dongle Android para streaming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Dois comandos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Abajures LED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Luz LED atrás da TV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Tomadas ao lado da cama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Entradas USB e USB-C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Ventoinha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Cabideiro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Pequena zona de arrumação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Espelho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Manta extra dentro do banco/ottoman aos pés da cama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Mini frigorífico no quarto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C4953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TV e Streaming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Liga a TV.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Liga o dongle Android.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Usa o comando correto para cada aparelho.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Não te esqueças de terminar sessão antes do check-out.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C4953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Luzes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O sistema de iluminação do Douro funciona da mesma forma que nos outros quartos.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Tens abajures LED e uma luz LED atrás da TV.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Dependendo da lâmpada, um comando pode controlar tanto o abajur como a luz de fundo da TV.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C4953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Janela e Ar Fresco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A janela pode ser aberta para entrar ar fresco.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Abre e fecha com cuidado e lembra-te de a fechar antes de saíres do quarto.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QR Code do Wi‑Fi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fi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Faz scan para te ligares rapidamente à rede Wi‑Fi.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C4953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Antes de Sair do Quarto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Desliga as luzes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Desliga a TV e o aparelho de streaming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Fecha a janela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Deixa o quarto arrumado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C4953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Conforto Extra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Existe uma manta extra dentro do banco/ottoman aos pés da cama. Boa estadia.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2D2D2D"/>
          <w:sz w:val="44"/>
        </w:rPr>
        <w:t>Porto Peace Haven</w:t>
      </w:r>
    </w:p>
    <w:p>
      <w:pPr>
        <w:jc w:val="center"/>
      </w:pPr>
      <w:r>
        <w:rPr>
          <w:rFonts w:ascii="Arial" w:hAnsi="Arial"/>
          <w:b/>
          <w:color w:val="1C365D"/>
          <w:sz w:val="32"/>
        </w:rPr>
        <w:t>Atlântico</w:t>
      </w:r>
    </w:p>
    <w:p/>
    <w:p>
      <w:pPr>
        <w:spacing w:after="80"/>
      </w:pPr>
      <w:r>
        <w:rPr>
          <w:rFonts w:ascii="Arial" w:hAnsi="Arial"/>
          <w:i w:val="0"/>
          <w:sz w:val="21"/>
        </w:rPr>
        <w:t>Este quarto tem um ambiente leve e tranquilo, inspirado nos tons calmos do mar e da costa.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6FA9CF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No Teu Quarto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Cama de casal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TV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Dongle Android para streaming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Dois comandos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Abajures LED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Luz LED atrás da TV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Tomadas ao lado da cama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Entradas USB e USB-C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Ventoinha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Cabideiro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Secretária / área de trabalho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Espelho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Manta extra dentro do banco/ottoman aos pés da cama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Mini frigorífico no quarto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6FA9CF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TV e Streaming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Liga a TV.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Liga o dongle Android.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Usa o comando correto para cada aparelho.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Não te esqueças de terminar sessão antes do check-out.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6FA9CF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Luzes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O Atlântico tem abajures LED e luz LED atrás da TV, como os outros quartos.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 quiseres mudar apenas a cor do abajur, desliga primeiro a TV e aponta o comando diretamente ao abajur.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6FA9CF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Janela e Ar Fresco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A janela pode ser aberta para entrar ar fresco.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Manuseia-a com cuidado e fecha-a antes de saíres do quarto.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C365D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QR Code do Wi‑Fi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fi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Faz scan para te ligares rapidamente à rede Wi‑Fi.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6FA9CF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Antes de Sair do Quarto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21"/>
        </w:rPr>
        <w:t>Desliga as luzes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Desliga a TV e o aparelho de streaming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Fecha a janela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Deixa o quarto arrumado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6FA9CF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Conforto Extra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sz w:val="21"/>
        </w:rPr>
        <w:t>Existe uma manta extra dentro do banco/ottoman aos pés da cama. Boa estadia.</w:t>
      </w:r>
    </w:p>
    <w:sectPr w:rsidR="00FC693F" w:rsidRPr="0006063C" w:rsidSect="00034616"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8"/>
      </w:rPr>
      <w:t>Porto Peace Haven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